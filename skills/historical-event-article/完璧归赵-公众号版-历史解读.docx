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微软雅黑" w:hAnsi="微软雅黑"/>
          <w:b/>
          <w:color w:val="1A1A1A"/>
          <w:sz w:val="44"/>
        </w:rPr>
        <w:t>完璧归赵那天，秦王的宫殿里站着一个不怕死的人</w:t>
      </w:r>
    </w:p>
    <w:p>
      <w:pPr>
        <w:spacing w:after="360"/>
        <w:jc w:val="center"/>
      </w:pPr>
      <w:r>
        <w:rPr>
          <w:rFonts w:ascii="微软雅黑" w:hAnsi="微软雅黑"/>
          <w:color w:val="888888"/>
          <w:sz w:val="21"/>
        </w:rPr>
        <w:t>事件还原型 + 图文模式 | 核心论点：蔺相如全程没有赢面——他只是赌秦王在乎面子胜过在乎那块玉，赌赢了</w:t>
      </w:r>
    </w:p>
    <w:p>
      <w:pPr>
        <w:spacing w:before="240" w:after="240"/>
        <w:ind w:left="720" w:right="720"/>
        <w:jc w:val="center"/>
      </w:pPr>
      <w:r>
        <w:rPr>
          <w:rFonts w:ascii="微软雅黑" w:hAnsi="微软雅黑"/>
          <w:i/>
          <w:color w:val="555555"/>
          <w:sz w:val="22"/>
        </w:rPr>
        <w:t>完璧归赵被讲了两千多年，但大多数人记住的是一个"聪明人智斗暴君"的爽文。真相更冷也更精彩：蔺相如不是在用智谋——他是在用命赌。</w:t>
      </w:r>
    </w:p>
    <w:p>
      <w:pPr>
        <w:spacing w:after="120"/>
        <w:ind w:firstLine="440"/>
        <w:jc w:val="both"/>
      </w:pPr>
      <w:r>
        <w:rPr>
          <w:rFonts w:ascii="微软雅黑" w:hAnsi="微软雅黑" w:eastAsia="微软雅黑"/>
          <w:b w:val="0"/>
          <w:color w:val="333333"/>
          <w:sz w:val="22"/>
        </w:rPr>
        <w:t>公元前283年。咸阳。章台宫。</w:t>
      </w:r>
    </w:p>
    <w:p>
      <w:pPr>
        <w:spacing w:after="120"/>
        <w:ind w:firstLine="440"/>
        <w:jc w:val="both"/>
      </w:pPr>
      <w:r>
        <w:rPr>
          <w:rFonts w:ascii="微软雅黑" w:hAnsi="微软雅黑" w:eastAsia="微软雅黑"/>
          <w:b w:val="0"/>
          <w:color w:val="333333"/>
          <w:sz w:val="22"/>
        </w:rPr>
        <w:t>这不是秦王的正式朝堂。章台宫是他日常起居的地方——在这里接见一个赵国使者，本身就是一个信号：你没那么重要。</w:t>
      </w:r>
    </w:p>
    <w:p>
      <w:pPr>
        <w:spacing w:after="120"/>
        <w:ind w:firstLine="440"/>
        <w:jc w:val="both"/>
      </w:pPr>
      <w:r>
        <w:rPr>
          <w:rFonts w:ascii="微软雅黑" w:hAnsi="微软雅黑" w:eastAsia="微软雅黑"/>
          <w:b w:val="0"/>
          <w:color w:val="333333"/>
          <w:sz w:val="22"/>
        </w:rPr>
        <w:t>站在秦王面前的这个人叫蔺相如。他不是什么大人物。几个月前，他还是赵国宦官令缪贤的门客——连正式官职都没有。没有人愿意来秦国送死的时候，他说了一句："我去。"</w:t>
      </w:r>
    </w:p>
    <w:p>
      <w:pPr>
        <w:spacing w:before="160" w:after="160"/>
        <w:ind w:left="720" w:right="720"/>
        <w:jc w:val="left"/>
        <w:shd w:fill="F5F0EB" w:val="clear"/>
      </w:pPr>
      <w:r>
        <w:rPr>
          <w:rFonts w:ascii="微软雅黑" w:hAnsi="微软雅黑"/>
          <w:b/>
          <w:color w:val="444444"/>
          <w:sz w:val="18"/>
        </w:rPr>
        <w:t>【配图指南 · 图1/5】</w:t>
        <w:br/>
      </w:r>
      <w:r>
        <w:rPr>
          <w:rFonts w:ascii="微软雅黑" w:hAnsi="微软雅黑"/>
          <w:color w:val="555555"/>
          <w:sz w:val="18"/>
        </w:rPr>
        <w:t>位置：开场段落之后</w:t>
        <w:br/>
        <w:t>画面：公元前283年，咸阳章台宫内，蔺相如双手捧着和氏璧跪献于秦王面前。大殿光线幽暗，青铜灯具燃烧，秦王高坐于上，左右侍臣和美人在旁。蔺相如布衣素服，与秦王身边的华服群臣形成反差。</w:t>
        <w:br/>
      </w:r>
      <w:r>
        <w:rPr>
          <w:rFonts w:ascii="微软雅黑" w:hAnsi="微软雅黑"/>
          <w:color w:val="999999"/>
          <w:sz w:val="16"/>
        </w:rPr>
        <w:t>─── 图片生成词 ───</w:t>
        <w:br/>
      </w:r>
      <w:r>
        <w:rPr>
          <w:rFonts w:ascii="Consolas" w:hAnsi="Consolas"/>
          <w:color w:val="333333"/>
          <w:sz w:val="18"/>
        </w:rPr>
        <w:t>Warring States period 283 BC, interior of Zhangtai Palace in Xianyang, a humble envoy in plain hemp robes kneeling and presenting a luminous jade disc to the King of Qin seated on a raised platform, the king wearing black and gold royal robes, courtiers and concubines in silk garments surrounding him, bronze oil lamps casting dramatic shadows, high ceilings with wooden beams, cinematic historical film lighting, photorealistic, 8K --ar 16:9</w:t>
        <w:br/>
      </w:r>
      <w:r>
        <w:rPr>
          <w:rFonts w:ascii="微软雅黑" w:hAnsi="微软雅黑"/>
          <w:color w:val="999999"/>
          <w:sz w:val="16"/>
        </w:rPr>
        <w:t>推荐风格：电影写实风  |  推荐画幅：16:9</w:t>
      </w:r>
    </w:p>
    <w:p>
      <w:pPr>
        <w:spacing w:after="120"/>
        <w:ind w:firstLine="440"/>
        <w:jc w:val="both"/>
      </w:pPr>
      <w:r>
        <w:rPr>
          <w:rFonts w:ascii="微软雅黑" w:hAnsi="微软雅黑" w:eastAsia="微软雅黑"/>
          <w:b w:val="0"/>
          <w:color w:val="333333"/>
          <w:sz w:val="22"/>
        </w:rPr>
        <w:t>但他的手心里捧着一件东西。那东西的名字，整个天下都知道——</w:t>
      </w:r>
      <w:r>
        <w:rPr>
          <w:rFonts w:ascii="微软雅黑" w:hAnsi="微软雅黑" w:eastAsia="微软雅黑"/>
          <w:b/>
          <w:color w:val="1A1A1A"/>
          <w:sz w:val="22"/>
        </w:rPr>
        <w:t>和氏璧。</w:t>
      </w:r>
      <w:r>
        <w:rPr>
          <w:rFonts w:ascii="微软雅黑" w:hAnsi="微软雅黑" w:eastAsia="微软雅黑"/>
          <w:b w:val="0"/>
          <w:color w:val="333333"/>
          <w:sz w:val="22"/>
        </w:rPr>
      </w:r>
    </w:p>
    <w:p>
      <w:pPr>
        <w:spacing w:before="480" w:after="160"/>
      </w:pPr>
      <w:r>
        <w:rPr>
          <w:rFonts w:ascii="微软雅黑" w:hAnsi="微软雅黑"/>
          <w:b/>
          <w:color w:val="1A1A1A"/>
          <w:sz w:val="32"/>
        </w:rPr>
        <w:t>一、一块玉，和十五座城——这个故事从开头就是假的</w:t>
      </w:r>
    </w:p>
    <w:p>
      <w:pPr>
        <w:spacing w:after="120"/>
        <w:ind w:firstLine="440"/>
        <w:jc w:val="both"/>
      </w:pPr>
      <w:r>
        <w:rPr>
          <w:rFonts w:ascii="微软雅黑" w:hAnsi="微软雅黑" w:eastAsia="微软雅黑"/>
          <w:b w:val="0"/>
          <w:color w:val="333333"/>
          <w:sz w:val="22"/>
        </w:rPr>
        <w:t>故事的开端是这样的：赵惠文王得到了楚国的国宝和氏璧。秦昭襄王听说了，派使者送来一封信——"愿以十五城请易璧。"</w:t>
      </w:r>
    </w:p>
    <w:p>
      <w:pPr>
        <w:spacing w:after="120"/>
        <w:ind w:firstLine="440"/>
        <w:jc w:val="both"/>
      </w:pPr>
      <w:r>
        <w:rPr>
          <w:rFonts w:ascii="微软雅黑" w:hAnsi="微软雅黑" w:eastAsia="微软雅黑"/>
          <w:b w:val="0"/>
          <w:color w:val="333333"/>
          <w:sz w:val="22"/>
        </w:rPr>
        <w:t>用十五座城换一块玉。十五座城，等于一个中等诸侯国的全部疆域。</w:t>
      </w:r>
    </w:p>
    <w:p>
      <w:pPr>
        <w:spacing w:after="120"/>
        <w:ind w:firstLine="440"/>
        <w:jc w:val="both"/>
      </w:pPr>
      <w:r>
        <w:rPr>
          <w:rFonts w:ascii="微软雅黑" w:hAnsi="微软雅黑" w:eastAsia="微软雅黑"/>
          <w:b w:val="0"/>
          <w:color w:val="333333"/>
          <w:sz w:val="22"/>
        </w:rPr>
        <w:t>赵国君臣的第一反应不是高兴。是恐惧。廉颇在。蔺相如也在。满殿文武都在。但没有人能回答一个问题：</w:t>
      </w:r>
      <w:r>
        <w:rPr>
          <w:rFonts w:ascii="微软雅黑" w:hAnsi="微软雅黑" w:eastAsia="微软雅黑"/>
          <w:b/>
          <w:color w:val="1A1A1A"/>
          <w:sz w:val="22"/>
        </w:rPr>
        <w:t>给，还是不给？</w:t>
      </w:r>
      <w:r>
        <w:rPr>
          <w:rFonts w:ascii="微软雅黑" w:hAnsi="微软雅黑" w:eastAsia="微软雅黑"/>
          <w:b w:val="0"/>
          <w:color w:val="333333"/>
          <w:sz w:val="22"/>
        </w:rPr>
      </w:r>
    </w:p>
    <w:p>
      <w:pPr>
        <w:spacing w:before="160" w:after="160"/>
        <w:ind w:left="720" w:right="720"/>
        <w:jc w:val="left"/>
        <w:shd w:fill="F5F0EB" w:val="clear"/>
      </w:pPr>
      <w:r>
        <w:rPr>
          <w:rFonts w:ascii="微软雅黑" w:hAnsi="微软雅黑"/>
          <w:b/>
          <w:color w:val="444444"/>
          <w:sz w:val="18"/>
        </w:rPr>
        <w:t>【配图指南 · 图2/5】</w:t>
        <w:br/>
      </w:r>
      <w:r>
        <w:rPr>
          <w:rFonts w:ascii="微软雅黑" w:hAnsi="微软雅黑"/>
          <w:color w:val="555555"/>
          <w:sz w:val="18"/>
        </w:rPr>
        <w:t>位置：第一章节，和氏璧特写</w:t>
        <w:br/>
        <w:t>画面：和氏璧的特写——一块泛着幽光的绝世美玉，被捧在一双手掌中。玉璧呈圆盘形，中间有孔，表面温润如凝脂，隐约可见天然纹理。光线从侧面照入，玉中似乎有云雾流动。背景是模糊的宫殿廊柱。</w:t>
        <w:br/>
      </w:r>
      <w:r>
        <w:rPr>
          <w:rFonts w:ascii="微软雅黑" w:hAnsi="微软雅黑"/>
          <w:color w:val="999999"/>
          <w:sz w:val="16"/>
        </w:rPr>
        <w:t>─── 图片生成词 ───</w:t>
        <w:br/>
      </w:r>
      <w:r>
        <w:rPr>
          <w:rFonts w:ascii="Consolas" w:hAnsi="Consolas"/>
          <w:color w:val="333333"/>
          <w:sz w:val="18"/>
        </w:rPr>
        <w:t>Extreme close-up of an ancient Chinese jade disc (He Shi Bi), circular bi disc with a central hole, luminous pale green and white jade with natural cloud-like veining visible inside, warm sunlight penetrating the stone creating a soft ethereal glow, held carefully in two hands with rough hemp sleeves, shallow depth of field, Warring States period aesthetic, museum-quality detail, photorealistic, 8K --ar 3:2</w:t>
        <w:br/>
      </w:r>
      <w:r>
        <w:rPr>
          <w:rFonts w:ascii="微软雅黑" w:hAnsi="微软雅黑"/>
          <w:color w:val="999999"/>
          <w:sz w:val="16"/>
        </w:rPr>
        <w:t>推荐风格：电影写实风  |  推荐画幅：16:9</w:t>
      </w:r>
    </w:p>
    <w:p>
      <w:pPr>
        <w:spacing w:after="120"/>
        <w:ind w:firstLine="440"/>
        <w:jc w:val="both"/>
      </w:pPr>
      <w:r>
        <w:rPr>
          <w:rFonts w:ascii="微软雅黑" w:hAnsi="微软雅黑" w:eastAsia="微软雅黑"/>
          <w:b w:val="0"/>
          <w:color w:val="333333"/>
          <w:sz w:val="22"/>
        </w:rPr>
        <w:t>给——秦国拿到璧，十五城大概率不会来。秦国自秦穆公以来二十多位君主，"未尝有坚明约束者也"——一个信守承诺的都没有。不给——秦强赵弱。秦军刚在伊阙斩首二十四万。下一个可能就是邯郸。</w:t>
      </w:r>
    </w:p>
    <w:p>
      <w:pPr>
        <w:spacing w:after="120"/>
        <w:ind w:firstLine="440"/>
        <w:jc w:val="both"/>
      </w:pPr>
      <w:r>
        <w:rPr>
          <w:rFonts w:ascii="微软雅黑" w:hAnsi="微软雅黑" w:eastAsia="微软雅黑"/>
          <w:b w:val="0"/>
          <w:color w:val="333333"/>
          <w:sz w:val="22"/>
        </w:rPr>
        <w:t>赵王问群臣："谁可出使？"没有人回答。</w:t>
      </w:r>
    </w:p>
    <w:p>
      <w:pPr>
        <w:spacing w:after="120"/>
        <w:ind w:firstLine="440"/>
        <w:jc w:val="both"/>
      </w:pPr>
      <w:r>
        <w:rPr>
          <w:rFonts w:ascii="微软雅黑" w:hAnsi="微软雅黑" w:eastAsia="微软雅黑"/>
          <w:b w:val="0"/>
          <w:color w:val="333333"/>
          <w:sz w:val="22"/>
        </w:rPr>
        <w:t>这时候，缪贤推荐了一个人。他的门客。一个叫蔺相如的。</w:t>
      </w:r>
    </w:p>
    <w:p>
      <w:pPr>
        <w:spacing w:after="120"/>
        <w:ind w:firstLine="440"/>
        <w:jc w:val="both"/>
      </w:pPr>
      <w:r>
        <w:rPr>
          <w:rFonts w:ascii="微软雅黑" w:hAnsi="微软雅黑" w:eastAsia="微软雅黑"/>
          <w:b w:val="0"/>
          <w:color w:val="333333"/>
          <w:sz w:val="22"/>
        </w:rPr>
        <w:t>赵王看着这个站在殿下的无名之辈。问他：秦强赵弱，他们的王要用十五座城换一块玉——你说该怎么办？</w:t>
      </w:r>
    </w:p>
    <w:p>
      <w:pPr>
        <w:spacing w:after="120"/>
        <w:ind w:firstLine="440"/>
        <w:jc w:val="both"/>
      </w:pPr>
      <w:r>
        <w:rPr>
          <w:rFonts w:ascii="微软雅黑" w:hAnsi="微软雅黑" w:eastAsia="微软雅黑"/>
          <w:b w:val="0"/>
          <w:color w:val="333333"/>
          <w:sz w:val="22"/>
        </w:rPr>
        <w:t>蔺相如的回答，司马迁一个字一个字地记了下来——"</w:t>
      </w:r>
      <w:r>
        <w:rPr>
          <w:rFonts w:ascii="微软雅黑" w:hAnsi="微软雅黑" w:eastAsia="微软雅黑"/>
          <w:b/>
          <w:color w:val="1A1A1A"/>
          <w:sz w:val="22"/>
        </w:rPr>
        <w:t>秦以城求璧而赵不许，曲在赵；赵予璧而秦不予赵城，曲在秦。均之二策，宁许以负秦曲。</w:t>
      </w:r>
      <w:r>
        <w:rPr>
          <w:rFonts w:ascii="微软雅黑" w:hAnsi="微软雅黑" w:eastAsia="微软雅黑"/>
          <w:b w:val="0"/>
          <w:color w:val="333333"/>
          <w:sz w:val="22"/>
        </w:rPr>
        <w:t>"翻译过来就是：如果他真给十五城，我们不亏。如果他骗我们——那理亏的就是他。先把道德包袱扔给对面。</w:t>
      </w:r>
    </w:p>
    <w:p>
      <w:pPr>
        <w:spacing w:after="120"/>
        <w:ind w:firstLine="440"/>
        <w:jc w:val="both"/>
      </w:pPr>
      <w:r>
        <w:rPr>
          <w:rFonts w:ascii="微软雅黑" w:hAnsi="微软雅黑" w:eastAsia="微软雅黑"/>
          <w:b w:val="0"/>
          <w:color w:val="333333"/>
          <w:sz w:val="22"/>
        </w:rPr>
        <w:t>然后他说了一句流传了两千三百年的话："</w:t>
      </w:r>
      <w:r>
        <w:rPr>
          <w:rFonts w:ascii="微软雅黑" w:hAnsi="微软雅黑" w:eastAsia="微软雅黑"/>
          <w:b/>
          <w:color w:val="1A1A1A"/>
          <w:sz w:val="22"/>
        </w:rPr>
        <w:t>城入赵而璧留秦；城不入，臣请完璧归赵。</w:t>
      </w:r>
      <w:r>
        <w:rPr>
          <w:rFonts w:ascii="微软雅黑" w:hAnsi="微软雅黑" w:eastAsia="微软雅黑"/>
          <w:b w:val="0"/>
          <w:color w:val="333333"/>
          <w:sz w:val="22"/>
        </w:rPr>
        <w:t>"城到赵国，璧留秦国。城不到——我负责把璧毫发无损地带回来。</w:t>
      </w:r>
    </w:p>
    <w:p>
      <w:pPr>
        <w:spacing w:after="120"/>
        <w:ind w:firstLine="440"/>
        <w:jc w:val="both"/>
      </w:pPr>
      <w:r>
        <w:rPr>
          <w:rFonts w:ascii="微软雅黑" w:hAnsi="微软雅黑" w:eastAsia="微软雅黑"/>
          <w:b w:val="0"/>
          <w:color w:val="333333"/>
          <w:sz w:val="22"/>
        </w:rPr>
        <w:t>满殿的文武大臣看着这个无名之辈。赵王看着他。他看回去。</w:t>
      </w:r>
    </w:p>
    <w:p>
      <w:pPr>
        <w:spacing w:after="120"/>
        <w:ind w:firstLine="440"/>
        <w:jc w:val="both"/>
      </w:pPr>
      <w:r>
        <w:rPr>
          <w:rFonts w:ascii="微软雅黑" w:hAnsi="微软雅黑" w:eastAsia="微软雅黑"/>
          <w:b w:val="0"/>
          <w:color w:val="333333"/>
          <w:sz w:val="22"/>
        </w:rPr>
        <w:t>他当时不知道，自己将要面对的是当时整个天下最可怕的人——秦昭襄王。在位已二十三年，伊阙之战斩首二十四万，鄢郢之战水淹楚国都城。而蔺相如将要一个人走进那座宫殿。</w:t>
      </w:r>
    </w:p>
    <w:p>
      <w:pPr>
        <w:spacing w:before="480" w:after="160"/>
      </w:pPr>
      <w:r>
        <w:rPr>
          <w:rFonts w:ascii="微软雅黑" w:hAnsi="微软雅黑"/>
          <w:b/>
          <w:color w:val="1A1A1A"/>
          <w:sz w:val="32"/>
        </w:rPr>
        <w:t>二、在章台宫——他用一句话就把璧拿了回来</w:t>
      </w:r>
    </w:p>
    <w:p>
      <w:pPr>
        <w:spacing w:after="120"/>
        <w:ind w:firstLine="440"/>
        <w:jc w:val="both"/>
      </w:pPr>
      <w:r>
        <w:rPr>
          <w:rFonts w:ascii="微软雅黑" w:hAnsi="微软雅黑" w:eastAsia="微软雅黑"/>
          <w:b w:val="0"/>
          <w:color w:val="333333"/>
          <w:sz w:val="22"/>
        </w:rPr>
        <w:t>咸阳。章台宫。</w:t>
      </w:r>
    </w:p>
    <w:p>
      <w:pPr>
        <w:spacing w:after="120"/>
        <w:ind w:firstLine="440"/>
        <w:jc w:val="both"/>
      </w:pPr>
      <w:r>
        <w:rPr>
          <w:rFonts w:ascii="微软雅黑" w:hAnsi="微软雅黑" w:eastAsia="微软雅黑"/>
          <w:b w:val="0"/>
          <w:color w:val="333333"/>
          <w:sz w:val="22"/>
        </w:rPr>
        <w:t>蔺相如双手奉上和氏璧。秦王接过来——《史记》说他"大喜"。他把璧传给身边的美人看。美人们发出一片惊叹。侍臣们齐呼万岁。所有人都在看那块玉。</w:t>
      </w:r>
      <w:r>
        <w:rPr>
          <w:rFonts w:ascii="微软雅黑" w:hAnsi="微软雅黑" w:eastAsia="微软雅黑"/>
          <w:b/>
          <w:color w:val="1A1A1A"/>
          <w:sz w:val="22"/>
        </w:rPr>
        <w:t>没有一个人提那十五座城。</w:t>
      </w:r>
      <w:r>
        <w:rPr>
          <w:rFonts w:ascii="微软雅黑" w:hAnsi="微软雅黑" w:eastAsia="微软雅黑"/>
          <w:b w:val="0"/>
          <w:color w:val="333333"/>
          <w:sz w:val="22"/>
        </w:rPr>
      </w:r>
    </w:p>
    <w:p>
      <w:pPr>
        <w:spacing w:after="120"/>
        <w:ind w:firstLine="440"/>
        <w:jc w:val="both"/>
      </w:pPr>
      <w:r>
        <w:rPr>
          <w:rFonts w:ascii="微软雅黑" w:hAnsi="微软雅黑" w:eastAsia="微软雅黑"/>
          <w:b w:val="0"/>
          <w:color w:val="333333"/>
          <w:sz w:val="22"/>
        </w:rPr>
        <w:t>蔺相如站在殿下，看着这一幕。他看清楚了：秦王从来没打算给城。</w:t>
      </w:r>
    </w:p>
    <w:p>
      <w:pPr>
        <w:spacing w:after="120"/>
        <w:ind w:firstLine="440"/>
        <w:jc w:val="both"/>
      </w:pPr>
      <w:r>
        <w:rPr>
          <w:rFonts w:ascii="微软雅黑" w:hAnsi="微软雅黑" w:eastAsia="微软雅黑"/>
          <w:b w:val="0"/>
          <w:color w:val="333333"/>
          <w:sz w:val="22"/>
        </w:rPr>
        <w:t>现在他只有一个选择。这个选择需要在三秒钟内做出。而他接下来做的这件事，将改变他的一生。</w:t>
      </w:r>
    </w:p>
    <w:p>
      <w:pPr>
        <w:spacing w:after="120"/>
        <w:ind w:firstLine="440"/>
        <w:jc w:val="both"/>
      </w:pPr>
      <w:r>
        <w:rPr>
          <w:rFonts w:ascii="微软雅黑" w:hAnsi="微软雅黑" w:eastAsia="微软雅黑"/>
          <w:b w:val="0"/>
          <w:color w:val="333333"/>
          <w:sz w:val="22"/>
        </w:rPr>
        <w:t>他走上前，说："</w:t>
      </w:r>
      <w:r>
        <w:rPr>
          <w:rFonts w:ascii="微软雅黑" w:hAnsi="微软雅黑" w:eastAsia="微软雅黑"/>
          <w:b/>
          <w:color w:val="1A1A1A"/>
          <w:sz w:val="22"/>
        </w:rPr>
        <w:t>璧有瑕，请指示王。</w:t>
      </w:r>
      <w:r>
        <w:rPr>
          <w:rFonts w:ascii="微软雅黑" w:hAnsi="微软雅黑" w:eastAsia="微软雅黑"/>
          <w:b w:val="0"/>
          <w:color w:val="333333"/>
          <w:sz w:val="22"/>
        </w:rPr>
        <w:t>"——这块玉上有个瑕疵，请让我指给大王看。</w:t>
      </w:r>
    </w:p>
    <w:p>
      <w:pPr>
        <w:spacing w:after="120"/>
        <w:ind w:firstLine="440"/>
        <w:jc w:val="both"/>
      </w:pPr>
      <w:r>
        <w:rPr>
          <w:rFonts w:ascii="微软雅黑" w:hAnsi="微软雅黑" w:eastAsia="微软雅黑"/>
          <w:b w:val="0"/>
          <w:color w:val="333333"/>
          <w:sz w:val="22"/>
        </w:rPr>
        <w:t>秦王把璧递了回去。所有史书在这里都没有记载——秦王为什么会把璧还给他？也许是因为蔺相如的表情太平静。也许是因为秦王的注意力还在美人身上。也许只是因为在章台宫里，秦王觉得自己是绝对安全的——</w:t>
      </w:r>
      <w:r>
        <w:rPr>
          <w:rFonts w:ascii="微软雅黑" w:hAnsi="微软雅黑" w:eastAsia="微软雅黑"/>
          <w:b/>
          <w:color w:val="1A1A1A"/>
          <w:sz w:val="22"/>
        </w:rPr>
        <w:t>一个赵国的无名使者，能翻出什么浪？</w:t>
      </w:r>
      <w:r>
        <w:rPr>
          <w:rFonts w:ascii="微软雅黑" w:hAnsi="微软雅黑" w:eastAsia="微软雅黑"/>
          <w:b w:val="0"/>
          <w:color w:val="333333"/>
          <w:sz w:val="22"/>
        </w:rPr>
      </w:r>
    </w:p>
    <w:p>
      <w:pPr>
        <w:spacing w:before="240" w:after="240"/>
        <w:ind w:left="720" w:right="720"/>
        <w:jc w:val="left"/>
      </w:pPr>
      <w:r>
        <w:rPr>
          <w:rFonts w:ascii="微软雅黑" w:hAnsi="微软雅黑"/>
          <w:b/>
          <w:color w:val="8B4513"/>
          <w:sz w:val="24"/>
        </w:rPr>
        <w:t>这个细节是完璧归赵的核心机密。蔺相如不是靠计谋赢的——他靠的是判断。他判断出秦王根本没把他放在眼里。所以他才能在秦王毫无防备的那一秒钟，把璧拿了回来。</w:t>
      </w:r>
    </w:p>
    <w:p>
      <w:pPr>
        <w:spacing w:after="120"/>
        <w:ind w:firstLine="440"/>
        <w:jc w:val="both"/>
      </w:pPr>
      <w:r>
        <w:rPr>
          <w:rFonts w:ascii="微软雅黑" w:hAnsi="微软雅黑" w:eastAsia="微软雅黑"/>
          <w:b w:val="0"/>
          <w:color w:val="333333"/>
          <w:sz w:val="22"/>
        </w:rPr>
        <w:t>璧回到手上的那一瞬间。蔺相如变了。</w:t>
      </w:r>
    </w:p>
    <w:p>
      <w:pPr>
        <w:spacing w:after="120"/>
        <w:ind w:firstLine="440"/>
        <w:jc w:val="both"/>
      </w:pPr>
      <w:r>
        <w:rPr>
          <w:rFonts w:ascii="微软雅黑" w:hAnsi="微软雅黑" w:eastAsia="微软雅黑"/>
          <w:b w:val="0"/>
          <w:color w:val="333333"/>
          <w:sz w:val="22"/>
        </w:rPr>
        <w:t>他后退几步。背靠柱子。司马迁写了三个字："</w:t>
      </w:r>
      <w:r>
        <w:rPr>
          <w:rFonts w:ascii="微软雅黑" w:hAnsi="微软雅黑" w:eastAsia="微软雅黑"/>
          <w:b/>
          <w:color w:val="1A1A1A"/>
          <w:sz w:val="22"/>
        </w:rPr>
        <w:t>怒发上冲冠。</w:t>
      </w:r>
      <w:r>
        <w:rPr>
          <w:rFonts w:ascii="微软雅黑" w:hAnsi="微软雅黑" w:eastAsia="微软雅黑"/>
          <w:b w:val="0"/>
          <w:color w:val="333333"/>
          <w:sz w:val="22"/>
        </w:rPr>
        <w:t>"——愤怒让头发竖直，顶起了帽子。他不是在演。他是在愤怒。秦王把他当成一个送快递的，把他的国家当成一个可以随意欺骗的对象——</w:t>
      </w:r>
      <w:r>
        <w:rPr>
          <w:rFonts w:ascii="微软雅黑" w:hAnsi="微软雅黑" w:eastAsia="微软雅黑"/>
          <w:b/>
          <w:color w:val="1A1A1A"/>
          <w:sz w:val="22"/>
        </w:rPr>
        <w:t>这种愤怒不是策略，是真的。</w:t>
      </w:r>
      <w:r>
        <w:rPr>
          <w:rFonts w:ascii="微软雅黑" w:hAnsi="微软雅黑" w:eastAsia="微软雅黑"/>
          <w:b w:val="0"/>
          <w:color w:val="333333"/>
          <w:sz w:val="22"/>
        </w:rPr>
      </w:r>
    </w:p>
    <w:p>
      <w:pPr>
        <w:spacing w:before="160" w:after="160"/>
        <w:ind w:left="720" w:right="720"/>
        <w:jc w:val="left"/>
        <w:shd w:fill="F5F0EB" w:val="clear"/>
      </w:pPr>
      <w:r>
        <w:rPr>
          <w:rFonts w:ascii="微软雅黑" w:hAnsi="微软雅黑"/>
          <w:b/>
          <w:color w:val="444444"/>
          <w:sz w:val="18"/>
        </w:rPr>
        <w:t>【配图指南 · 图3/5】</w:t>
        <w:br/>
      </w:r>
      <w:r>
        <w:rPr>
          <w:rFonts w:ascii="微软雅黑" w:hAnsi="微软雅黑"/>
          <w:color w:val="555555"/>
          <w:sz w:val="18"/>
        </w:rPr>
        <w:t>位置：高潮段落——蔺相如倚柱怒发冲冠</w:t>
        <w:br/>
        <w:t>画面：蔺相如背靠宫殿石柱，怒发冲冠，一手高举和氏璧做出要砸的姿势，另一手指向秦王。他面容因愤怒而涨红，衣袍因剧烈动作而翻飞。秦王在座上身体前倾，一手伸出试图阻止，表情惊愕。殿中侍臣和美人惊慌后退，宫殿梁柱高耸，气氛凝固在那一瞬间。</w:t>
        <w:br/>
      </w:r>
      <w:r>
        <w:rPr>
          <w:rFonts w:ascii="微软雅黑" w:hAnsi="微软雅黑"/>
          <w:color w:val="999999"/>
          <w:sz w:val="16"/>
        </w:rPr>
        <w:t>─── 图片生成词 ───</w:t>
        <w:br/>
      </w:r>
      <w:r>
        <w:rPr>
          <w:rFonts w:ascii="Consolas" w:hAnsi="Consolas"/>
          <w:color w:val="333333"/>
          <w:sz w:val="18"/>
        </w:rPr>
        <w:t>Warring States period 283 BC, dramatic moment inside Zhangtai Palace, a furious envoy in rough hemp clothes standing with his back against a massive stone pillar, holding a luminous jade disc high above his head ready to smash it, his hair bristling with rage, pointing accusingly at the Qin king, the king leaning forward from his throne with one hand outstretched in alarm, courtiers and concubines recoiling in shock, dramatic chiaroscuro lighting from bronze lamps, cinematic composition, tension and confrontation, 8K photorealistic --ar 16:9</w:t>
        <w:br/>
      </w:r>
      <w:r>
        <w:rPr>
          <w:rFonts w:ascii="微软雅黑" w:hAnsi="微软雅黑"/>
          <w:color w:val="999999"/>
          <w:sz w:val="16"/>
        </w:rPr>
        <w:t>推荐风格：电影写实风  |  推荐画幅：16:9</w:t>
      </w:r>
    </w:p>
    <w:p>
      <w:pPr>
        <w:spacing w:after="120"/>
        <w:ind w:firstLine="440"/>
        <w:jc w:val="both"/>
      </w:pPr>
      <w:r>
        <w:rPr>
          <w:rFonts w:ascii="微软雅黑" w:hAnsi="微软雅黑" w:eastAsia="微软雅黑"/>
          <w:b w:val="0"/>
          <w:color w:val="333333"/>
          <w:sz w:val="22"/>
        </w:rPr>
        <w:t>他对着秦王——当时天下最有权势的人——吼道：大王派使者到赵国，说以十五城换璧。赵王诚心诚意斋戒了五天，派我送来。可大王呢？你把璧传给美人戏弄！你从头到尾没有一句提过那十五座城！</w:t>
      </w:r>
      <w:r>
        <w:rPr>
          <w:rFonts w:ascii="微软雅黑" w:hAnsi="微软雅黑" w:eastAsia="微软雅黑"/>
          <w:b/>
          <w:color w:val="1A1A1A"/>
          <w:sz w:val="22"/>
        </w:rPr>
        <w:t>如今璧在我手里——大王要逼我，我的头今天就跟着这块璧一起碎在这根柱子上。</w:t>
      </w:r>
      <w:r>
        <w:rPr>
          <w:rFonts w:ascii="微软雅黑" w:hAnsi="微软雅黑" w:eastAsia="微软雅黑"/>
          <w:b w:val="0"/>
          <w:color w:val="333333"/>
          <w:sz w:val="22"/>
        </w:rPr>
      </w:r>
    </w:p>
    <w:p>
      <w:pPr>
        <w:spacing w:after="120"/>
        <w:ind w:firstLine="440"/>
        <w:jc w:val="both"/>
      </w:pPr>
      <w:r>
        <w:rPr>
          <w:rFonts w:ascii="微软雅黑" w:hAnsi="微软雅黑" w:eastAsia="微软雅黑"/>
          <w:b w:val="0"/>
          <w:color w:val="333333"/>
          <w:sz w:val="22"/>
        </w:rPr>
        <w:t>殿上安静了。所有人的呼吸都停了。</w:t>
      </w:r>
    </w:p>
    <w:p>
      <w:pPr>
        <w:spacing w:after="120"/>
        <w:ind w:firstLine="440"/>
        <w:jc w:val="both"/>
      </w:pPr>
      <w:r>
        <w:rPr>
          <w:rFonts w:ascii="微软雅黑" w:hAnsi="微软雅黑" w:eastAsia="微软雅黑"/>
          <w:b w:val="0"/>
          <w:color w:val="333333"/>
          <w:sz w:val="22"/>
        </w:rPr>
        <w:t>秦王站起来。他的手在身前张开——不是愤怒，是紧张。他怕玉碎了。他连忙说：不要！不要！然后召来地图官，打开舆图，当殿指划——"这十五城，给赵国。"</w:t>
      </w:r>
    </w:p>
    <w:p>
      <w:pPr>
        <w:spacing w:after="120"/>
        <w:ind w:firstLine="440"/>
        <w:jc w:val="both"/>
      </w:pPr>
      <w:r>
        <w:rPr>
          <w:rFonts w:ascii="微软雅黑" w:hAnsi="微软雅黑" w:eastAsia="微软雅黑"/>
          <w:b w:val="0"/>
          <w:color w:val="333333"/>
          <w:sz w:val="22"/>
        </w:rPr>
        <w:t>蔺相如看着那张地图。看着秦王的手指在上面指指点点。他做出了第二个判断：</w:t>
      </w:r>
      <w:r>
        <w:rPr>
          <w:rFonts w:ascii="微软雅黑" w:hAnsi="微软雅黑" w:eastAsia="微软雅黑"/>
          <w:b/>
          <w:color w:val="1A1A1A"/>
          <w:sz w:val="22"/>
        </w:rPr>
        <w:t>这也是假的。</w:t>
      </w:r>
      <w:r>
        <w:rPr>
          <w:rFonts w:ascii="微软雅黑" w:hAnsi="微软雅黑" w:eastAsia="微软雅黑"/>
          <w:b w:val="0"/>
          <w:color w:val="333333"/>
          <w:sz w:val="22"/>
        </w:rPr>
      </w:r>
    </w:p>
    <w:p>
      <w:pPr>
        <w:spacing w:after="120"/>
        <w:ind w:firstLine="440"/>
        <w:jc w:val="both"/>
      </w:pPr>
      <w:r>
        <w:rPr>
          <w:rFonts w:ascii="微软雅黑" w:hAnsi="微软雅黑" w:eastAsia="微软雅黑"/>
          <w:b w:val="0"/>
          <w:color w:val="333333"/>
          <w:sz w:val="22"/>
        </w:rPr>
        <w:t>秦王的紧张不是因为守信用——是因为玉还没到手。一旦玉重新回到秦王手里，那十五城永远不会出现在地图上第二次。所以他必须让玉离开章台宫。现在。马上。</w:t>
      </w:r>
    </w:p>
    <w:p>
      <w:pPr>
        <w:spacing w:before="480" w:after="160"/>
      </w:pPr>
      <w:r>
        <w:rPr>
          <w:rFonts w:ascii="微软雅黑" w:hAnsi="微软雅黑"/>
          <w:b/>
          <w:color w:val="1A1A1A"/>
          <w:sz w:val="32"/>
        </w:rPr>
        <w:t>三、他做了最危险的事——然后大摇大摆说了出来</w:t>
      </w:r>
    </w:p>
    <w:p>
      <w:pPr>
        <w:spacing w:after="120"/>
        <w:ind w:firstLine="440"/>
        <w:jc w:val="both"/>
      </w:pPr>
      <w:r>
        <w:rPr>
          <w:rFonts w:ascii="微软雅黑" w:hAnsi="微软雅黑" w:eastAsia="微软雅黑"/>
          <w:b w:val="0"/>
          <w:color w:val="333333"/>
          <w:sz w:val="22"/>
        </w:rPr>
        <w:t>蔺相如没有戳穿秦王。他反而接住了这场戏。他说：大王既然愿意割城——赵王送璧之前斋戒了五天。大王也应当斋戒五天，设九宾大典，臣再献璧。</w:t>
      </w:r>
    </w:p>
    <w:p>
      <w:pPr>
        <w:spacing w:after="120"/>
        <w:ind w:firstLine="440"/>
        <w:jc w:val="both"/>
      </w:pPr>
      <w:r>
        <w:rPr>
          <w:rFonts w:ascii="微软雅黑" w:hAnsi="微软雅黑" w:eastAsia="微软雅黑"/>
          <w:b w:val="0"/>
          <w:color w:val="333333"/>
          <w:sz w:val="22"/>
        </w:rPr>
        <w:t>秦王答应了。不是因为迷信斋戒。是因为玉在蔺相如手里，而蔺相如背靠着柱子。</w:t>
      </w:r>
      <w:r>
        <w:rPr>
          <w:rFonts w:ascii="微软雅黑" w:hAnsi="微软雅黑" w:eastAsia="微软雅黑"/>
          <w:b/>
          <w:color w:val="1A1A1A"/>
          <w:sz w:val="22"/>
        </w:rPr>
        <w:t>在这个距离上，秦王的侍卫来不及拦住一个决心赴死的人。</w:t>
      </w:r>
      <w:r>
        <w:rPr>
          <w:rFonts w:ascii="微软雅黑" w:hAnsi="微软雅黑" w:eastAsia="微软雅黑"/>
          <w:b w:val="0"/>
          <w:color w:val="333333"/>
          <w:sz w:val="22"/>
        </w:rPr>
      </w:r>
    </w:p>
    <w:p>
      <w:pPr>
        <w:spacing w:after="120"/>
        <w:ind w:firstLine="440"/>
        <w:jc w:val="both"/>
      </w:pPr>
      <w:r>
        <w:rPr>
          <w:rFonts w:ascii="微软雅黑" w:hAnsi="微软雅黑" w:eastAsia="微软雅黑"/>
          <w:b w:val="0"/>
          <w:color w:val="333333"/>
          <w:sz w:val="22"/>
        </w:rPr>
        <w:t>回到住处。广成传舍。咸阳城中一个普通的外交馆驿。蔺相如做了最后一件事——也是最大胆的一件事。</w:t>
      </w:r>
    </w:p>
    <w:p>
      <w:pPr>
        <w:spacing w:after="120"/>
        <w:ind w:firstLine="440"/>
        <w:jc w:val="both"/>
      </w:pPr>
      <w:r>
        <w:rPr>
          <w:rFonts w:ascii="微软雅黑" w:hAnsi="微软雅黑" w:eastAsia="微软雅黑"/>
          <w:b w:val="0"/>
          <w:color w:val="333333"/>
          <w:sz w:val="22"/>
        </w:rPr>
        <w:t>他让一个随从脱下官服，换上粗布短衣。把和氏璧藏在怀里。从一条没人知道的小路——出城，向东，回到赵国。</w:t>
      </w:r>
    </w:p>
    <w:p>
      <w:pPr>
        <w:spacing w:before="160" w:after="160"/>
        <w:ind w:left="720" w:right="720"/>
        <w:jc w:val="left"/>
        <w:shd w:fill="F5F0EB" w:val="clear"/>
      </w:pPr>
      <w:r>
        <w:rPr>
          <w:rFonts w:ascii="微软雅黑" w:hAnsi="微软雅黑"/>
          <w:b/>
          <w:color w:val="444444"/>
          <w:sz w:val="18"/>
        </w:rPr>
        <w:t>【配图指南 · 图4/5】</w:t>
        <w:br/>
      </w:r>
      <w:r>
        <w:rPr>
          <w:rFonts w:ascii="微软雅黑" w:hAnsi="微软雅黑"/>
          <w:color w:val="555555"/>
          <w:sz w:val="18"/>
        </w:rPr>
        <w:t>位置：第三章节——暗中送回璧</w:t>
        <w:br/>
        <w:t>画面：夜色中，一个穿着粗布短衣的平民身影匆匆走在咸阳城外的小路上。他怀揣着一个布包，神色紧张但步伐坚定。身后远处是咸阳城郭的剪影，城头有火把巡逻。小路两侧是荒草和稀疏的树木。夜空深沉，只有几颗星。整个画面是一种秘密行动的紧张氛围。</w:t>
        <w:br/>
      </w:r>
      <w:r>
        <w:rPr>
          <w:rFonts w:ascii="微软雅黑" w:hAnsi="微软雅黑"/>
          <w:color w:val="999999"/>
          <w:sz w:val="16"/>
        </w:rPr>
        <w:t>─── 图片生成词 ───</w:t>
        <w:br/>
      </w:r>
      <w:r>
        <w:rPr>
          <w:rFonts w:ascii="Consolas" w:hAnsi="Consolas"/>
          <w:color w:val="333333"/>
          <w:sz w:val="18"/>
        </w:rPr>
        <w:t>Warring States period 283 BC, night scene, a man in coarse undyed hemp clothing walking quickly along a narrow dirt path outside the city walls of Xianyang, clutching a cloth bundle hidden inside his robe, looking back nervously over his shoulder, the silhouette of ancient Chinese city walls with torchlight on the ramparts in the far background, desolate winter landscape with dry grass, deep night sky with a few stars, secretive and tense atmosphere, cinematic moonlight, photorealistic, 8K --ar 3:2</w:t>
        <w:br/>
      </w:r>
      <w:r>
        <w:rPr>
          <w:rFonts w:ascii="微软雅黑" w:hAnsi="微软雅黑"/>
          <w:color w:val="999999"/>
          <w:sz w:val="16"/>
        </w:rPr>
        <w:t>推荐风格：电影写实风  |  推荐画幅：16:9</w:t>
      </w:r>
    </w:p>
    <w:p>
      <w:pPr>
        <w:spacing w:after="120"/>
        <w:ind w:firstLine="440"/>
        <w:jc w:val="both"/>
      </w:pPr>
      <w:r>
        <w:rPr>
          <w:rFonts w:ascii="微软雅黑" w:hAnsi="微软雅黑" w:eastAsia="微软雅黑"/>
          <w:b w:val="0"/>
          <w:color w:val="333333"/>
          <w:sz w:val="22"/>
        </w:rPr>
        <w:t>五天后。斋戒结束。九宾大典——秦国的最高礼仪——已经布置完毕。王宫正殿。百官列队。气氛庄严。</w:t>
      </w:r>
    </w:p>
    <w:p>
      <w:pPr>
        <w:spacing w:after="120"/>
        <w:ind w:firstLine="440"/>
        <w:jc w:val="both"/>
      </w:pPr>
      <w:r>
        <w:rPr>
          <w:rFonts w:ascii="微软雅黑" w:hAnsi="微软雅黑" w:eastAsia="微软雅黑"/>
          <w:b w:val="0"/>
          <w:color w:val="333333"/>
          <w:sz w:val="22"/>
        </w:rPr>
        <w:t>蔺相如走进大殿。所有人的目光都在他身上。秦王坐在正中。</w:t>
      </w:r>
    </w:p>
    <w:p>
      <w:pPr>
        <w:spacing w:after="120"/>
        <w:ind w:firstLine="440"/>
        <w:jc w:val="both"/>
      </w:pPr>
      <w:r>
        <w:rPr>
          <w:rFonts w:ascii="微软雅黑" w:hAnsi="微软雅黑" w:eastAsia="微软雅黑"/>
          <w:b w:val="0"/>
          <w:color w:val="333333"/>
          <w:sz w:val="22"/>
        </w:rPr>
        <w:t>蔺相如开口。语气平静——</w:t>
      </w:r>
      <w:r>
        <w:rPr>
          <w:rFonts w:ascii="微软雅黑" w:hAnsi="微软雅黑" w:eastAsia="微软雅黑"/>
          <w:b/>
          <w:color w:val="1A1A1A"/>
          <w:sz w:val="22"/>
        </w:rPr>
        <w:t>"秦自缪公以来二十余君，未尝有坚明约束者也。臣诚恐见欺于王而负赵，故令人持璧归，间至赵矣。"</w:t>
      </w:r>
      <w:r>
        <w:rPr>
          <w:rFonts w:ascii="微软雅黑" w:hAnsi="微软雅黑" w:eastAsia="微软雅黑"/>
          <w:b w:val="0"/>
          <w:color w:val="333333"/>
          <w:sz w:val="22"/>
        </w:rPr>
      </w:r>
    </w:p>
    <w:p>
      <w:pPr>
        <w:spacing w:after="120"/>
        <w:ind w:firstLine="440"/>
        <w:jc w:val="both"/>
      </w:pPr>
      <w:r>
        <w:rPr>
          <w:rFonts w:ascii="微软雅黑" w:hAnsi="微软雅黑" w:eastAsia="微软雅黑"/>
          <w:b w:val="0"/>
          <w:color w:val="333333"/>
          <w:sz w:val="22"/>
        </w:rPr>
        <w:t>翻译过来：你们秦国二十多代君主，没一个守信用的。我怕被您骗，已经把璧送回赵国了。</w:t>
      </w:r>
    </w:p>
    <w:p>
      <w:pPr>
        <w:spacing w:after="120"/>
        <w:ind w:firstLine="440"/>
        <w:jc w:val="both"/>
      </w:pPr>
      <w:r>
        <w:rPr>
          <w:rFonts w:ascii="微软雅黑" w:hAnsi="微软雅黑" w:eastAsia="微软雅黑"/>
          <w:b w:val="0"/>
          <w:color w:val="333333"/>
          <w:sz w:val="22"/>
        </w:rPr>
        <w:t>满殿死寂。</w:t>
      </w:r>
    </w:p>
    <w:p>
      <w:pPr>
        <w:spacing w:after="120"/>
        <w:ind w:firstLine="440"/>
        <w:jc w:val="both"/>
      </w:pPr>
      <w:r>
        <w:rPr>
          <w:rFonts w:ascii="微软雅黑" w:hAnsi="微软雅黑" w:eastAsia="微软雅黑"/>
          <w:b w:val="0"/>
          <w:color w:val="333333"/>
          <w:sz w:val="22"/>
        </w:rPr>
        <w:t>然后——更狠的一句——"</w:t>
      </w:r>
      <w:r>
        <w:rPr>
          <w:rFonts w:ascii="微软雅黑" w:hAnsi="微软雅黑" w:eastAsia="微软雅黑"/>
          <w:b/>
          <w:color w:val="1A1A1A"/>
          <w:sz w:val="22"/>
        </w:rPr>
        <w:t>且秦强而赵弱，大王遣一介之使至赵，赵立奉璧来。今以秦之强而先割十五都予赵，赵岂敢留璧而得罪于大王乎？</w:t>
      </w:r>
      <w:r>
        <w:rPr>
          <w:rFonts w:ascii="微软雅黑" w:hAnsi="微软雅黑" w:eastAsia="微软雅黑"/>
          <w:b w:val="0"/>
          <w:color w:val="333333"/>
          <w:sz w:val="22"/>
        </w:rPr>
        <w:t>"您秦国这么强，您先割城，赵国怎么敢不给璧？</w:t>
      </w:r>
    </w:p>
    <w:p>
      <w:pPr>
        <w:spacing w:after="120"/>
        <w:ind w:firstLine="440"/>
        <w:jc w:val="both"/>
      </w:pPr>
      <w:r>
        <w:rPr>
          <w:rFonts w:ascii="微软雅黑" w:hAnsi="微软雅黑" w:eastAsia="微软雅黑"/>
          <w:b w:val="0"/>
          <w:color w:val="333333"/>
          <w:sz w:val="22"/>
        </w:rPr>
        <w:t>再然后——最狠的一句——"</w:t>
      </w:r>
      <w:r>
        <w:rPr>
          <w:rFonts w:ascii="微软雅黑" w:hAnsi="微软雅黑" w:eastAsia="微软雅黑"/>
          <w:b/>
          <w:color w:val="1A1A1A"/>
          <w:sz w:val="22"/>
        </w:rPr>
        <w:t>臣知欺大王之罪当诛，臣请就汤镬。唯大王与群臣孰计议之。</w:t>
      </w:r>
      <w:r>
        <w:rPr>
          <w:rFonts w:ascii="微软雅黑" w:hAnsi="微软雅黑" w:eastAsia="微软雅黑"/>
          <w:b w:val="0"/>
          <w:color w:val="333333"/>
          <w:sz w:val="22"/>
        </w:rPr>
        <w:t>"我知道我骗了您。我该下油锅。来吧。</w:t>
      </w:r>
    </w:p>
    <w:p>
      <w:pPr>
        <w:spacing w:after="120"/>
        <w:ind w:firstLine="440"/>
        <w:jc w:val="both"/>
      </w:pPr>
      <w:r>
        <w:rPr>
          <w:rFonts w:ascii="微软雅黑" w:hAnsi="微软雅黑" w:eastAsia="微软雅黑"/>
          <w:b w:val="0"/>
          <w:color w:val="333333"/>
          <w:sz w:val="22"/>
        </w:rPr>
        <w:t>他说完。站直了。没有后退。没有倚靠柱子。这一次，他面前是整个秦国的最高权力。而璧已经在赵国了——他没有任何筹码了。但他也没有恐惧了。因为他从一开始就知道这个结局。</w:t>
      </w:r>
    </w:p>
    <w:p>
      <w:pPr>
        <w:spacing w:before="160" w:after="160"/>
        <w:ind w:left="720" w:right="720"/>
        <w:jc w:val="left"/>
        <w:shd w:fill="F5F0EB" w:val="clear"/>
      </w:pPr>
      <w:r>
        <w:rPr>
          <w:rFonts w:ascii="微软雅黑" w:hAnsi="微软雅黑"/>
          <w:b/>
          <w:color w:val="444444"/>
          <w:sz w:val="18"/>
        </w:rPr>
        <w:t>【配图指南 · 图5/5】</w:t>
        <w:br/>
      </w:r>
      <w:r>
        <w:rPr>
          <w:rFonts w:ascii="微软雅黑" w:hAnsi="微软雅黑"/>
          <w:color w:val="555555"/>
          <w:sz w:val="18"/>
        </w:rPr>
        <w:t>位置：最终朝堂对峙</w:t>
        <w:br/>
        <w:t>画面：蔺相如独自站在秦国正殿中央，面对高高在上的秦王和两侧列队的文武百官。他身着赵国使臣服饰，姿态从容，面无惧色。秦王从座上微微前倾，表情复杂——愤怒、愕然、又有些佩服。两侧大臣交头接耳，有人怒目而视，有人惊讶张嘴。整个大殿金碧辉煌，九宾仪仗排列整齐，与一个孤身使者的平静形成巨大张力。</w:t>
        <w:br/>
      </w:r>
      <w:r>
        <w:rPr>
          <w:rFonts w:ascii="微软雅黑" w:hAnsi="微软雅黑"/>
          <w:color w:val="999999"/>
          <w:sz w:val="16"/>
        </w:rPr>
        <w:t>─── 图片生成词 ───</w:t>
        <w:br/>
      </w:r>
      <w:r>
        <w:rPr>
          <w:rFonts w:ascii="Consolas" w:hAnsi="Consolas"/>
          <w:color w:val="333333"/>
          <w:sz w:val="18"/>
        </w:rPr>
        <w:t>Warring States period 283 BC, grand ceremonial hall of Qin palace, a lone envoy from Zhao standing calmly in the center of the vast hall, facing the King of Qin seated high on the throne, rows of officials and guards in formal attire lined up on both sides in the Nine Guests ceremony formation, the king leaning forward with a complex expression of anger and grudging respect, officials whispering to each other, the envoy showing no fear, dramatic contrast between the lone figure and the overwhelming imperial power surrounding him, golden light streaming from above, epic cinematic composition, 8K photorealistic --ar 16:9</w:t>
        <w:br/>
      </w:r>
      <w:r>
        <w:rPr>
          <w:rFonts w:ascii="微软雅黑" w:hAnsi="微软雅黑"/>
          <w:color w:val="999999"/>
          <w:sz w:val="16"/>
        </w:rPr>
        <w:t>推荐风格：电影写实风  |  推荐画幅：16:9</w:t>
      </w:r>
    </w:p>
    <w:p>
      <w:pPr>
        <w:spacing w:after="120"/>
        <w:ind w:firstLine="440"/>
        <w:jc w:val="both"/>
      </w:pPr>
      <w:r>
        <w:rPr>
          <w:rFonts w:ascii="微软雅黑" w:hAnsi="微软雅黑" w:eastAsia="微软雅黑"/>
          <w:b w:val="0"/>
          <w:color w:val="333333"/>
          <w:sz w:val="22"/>
        </w:rPr>
        <w:t>秦王没有说话。他看着这个站在大殿中央的人。然后他笑了——不是愤怒的笑。司马迁写的是秦王和群臣"</w:t>
      </w:r>
      <w:r>
        <w:rPr>
          <w:rFonts w:ascii="微软雅黑" w:hAnsi="微软雅黑" w:eastAsia="微软雅黑"/>
          <w:b/>
          <w:color w:val="1A1A1A"/>
          <w:sz w:val="22"/>
        </w:rPr>
        <w:t>相视而嘻</w:t>
      </w:r>
      <w:r>
        <w:rPr>
          <w:rFonts w:ascii="微软雅黑" w:hAnsi="微软雅黑" w:eastAsia="微软雅黑"/>
          <w:b w:val="0"/>
          <w:color w:val="333333"/>
          <w:sz w:val="22"/>
        </w:rPr>
        <w:t>"——面面相觑，苦笑。</w:t>
      </w:r>
    </w:p>
    <w:p>
      <w:pPr>
        <w:spacing w:after="120"/>
        <w:ind w:firstLine="440"/>
        <w:jc w:val="both"/>
      </w:pPr>
      <w:r>
        <w:rPr>
          <w:rFonts w:ascii="微软雅黑" w:hAnsi="微软雅黑" w:eastAsia="微软雅黑"/>
          <w:b w:val="0"/>
          <w:color w:val="333333"/>
          <w:sz w:val="22"/>
        </w:rPr>
        <w:t>左右侍卫要拉蔺相如下去。秦王制止了。他说了一句话——"</w:t>
      </w:r>
      <w:r>
        <w:rPr>
          <w:rFonts w:ascii="微软雅黑" w:hAnsi="微软雅黑" w:eastAsia="微软雅黑"/>
          <w:b/>
          <w:color w:val="1A1A1A"/>
          <w:sz w:val="22"/>
        </w:rPr>
        <w:t>今杀相如，终不能得璧也，而绝秦赵之欢。不如因而厚遇之，使归赵。赵王岂以一璧之故欺秦邪？</w:t>
      </w:r>
      <w:r>
        <w:rPr>
          <w:rFonts w:ascii="微软雅黑" w:hAnsi="微软雅黑" w:eastAsia="微软雅黑"/>
          <w:b w:val="0"/>
          <w:color w:val="333333"/>
          <w:sz w:val="22"/>
        </w:rPr>
        <w:t>"杀了蔺相如也拿不到璧，反而断了秦赵两国关系。不如厚待他，让他回去。赵王难道会因为一块玉再来骗我吗？</w:t>
      </w:r>
    </w:p>
    <w:p>
      <w:pPr>
        <w:spacing w:after="120"/>
        <w:ind w:firstLine="440"/>
        <w:jc w:val="both"/>
      </w:pPr>
      <w:r>
        <w:rPr>
          <w:rFonts w:ascii="微软雅黑" w:hAnsi="微软雅黑" w:eastAsia="微软雅黑"/>
          <w:b w:val="0"/>
          <w:color w:val="333333"/>
          <w:sz w:val="22"/>
        </w:rPr>
        <w:t>秦王放他走了。以礼相待。让他回到赵国。</w:t>
      </w:r>
    </w:p>
    <w:p>
      <w:pPr>
        <w:spacing w:before="480" w:after="160"/>
      </w:pPr>
      <w:r>
        <w:rPr>
          <w:rFonts w:ascii="微软雅黑" w:hAnsi="微软雅黑"/>
          <w:b/>
          <w:color w:val="1A1A1A"/>
          <w:sz w:val="32"/>
        </w:rPr>
        <w:t>四、他赌的不是玉——是秦王的面子</w:t>
      </w:r>
    </w:p>
    <w:p>
      <w:pPr>
        <w:spacing w:after="120"/>
        <w:ind w:firstLine="440"/>
        <w:jc w:val="both"/>
      </w:pPr>
      <w:r>
        <w:rPr>
          <w:rFonts w:ascii="微软雅黑" w:hAnsi="微软雅黑" w:eastAsia="微软雅黑"/>
          <w:b w:val="0"/>
          <w:color w:val="333333"/>
          <w:sz w:val="22"/>
        </w:rPr>
        <w:t>蔺相如回到赵国。赵王拜他为上大夫。后来在渑池之会上，他又用命护住了赵王的尊严。再后来，他位列上卿，爵位在老将廉颇之上——这才有了负荆请罪的故事。但那是另一篇文章了。</w:t>
      </w:r>
    </w:p>
    <w:p>
      <w:pPr>
        <w:spacing w:after="120"/>
        <w:ind w:firstLine="440"/>
        <w:jc w:val="both"/>
      </w:pPr>
      <w:r>
        <w:rPr>
          <w:rFonts w:ascii="微软雅黑" w:hAnsi="微软雅黑" w:eastAsia="微软雅黑"/>
          <w:b w:val="0"/>
          <w:color w:val="333333"/>
          <w:sz w:val="22"/>
        </w:rPr>
        <w:t>回到公元前283年的章台宫。那短短半个时辰里，蔺相如做了四件事：献璧。夺回璧。暗中送走璧。坦然承认自己把璧送走了。</w:t>
      </w:r>
    </w:p>
    <w:p>
      <w:pPr>
        <w:spacing w:after="120"/>
        <w:ind w:firstLine="440"/>
        <w:jc w:val="both"/>
      </w:pPr>
      <w:r>
        <w:rPr>
          <w:rFonts w:ascii="微软雅黑" w:hAnsi="微软雅黑" w:eastAsia="微软雅黑"/>
          <w:b w:val="0"/>
          <w:color w:val="333333"/>
          <w:sz w:val="22"/>
        </w:rPr>
        <w:t>这四件事里，没有一件是靠"智谋"做成的。</w:t>
      </w:r>
    </w:p>
    <w:p>
      <w:pPr>
        <w:spacing w:after="120"/>
        <w:ind w:firstLine="440"/>
        <w:jc w:val="both"/>
      </w:pPr>
      <w:r>
        <w:rPr>
          <w:rFonts w:ascii="微软雅黑" w:hAnsi="微软雅黑" w:eastAsia="微软雅黑"/>
          <w:b w:val="0"/>
          <w:color w:val="333333"/>
          <w:sz w:val="22"/>
        </w:rPr>
        <w:t>献璧被轻视——这是秦王的傲慢。夺回璧——靠的是一句"璧有瑕"和秦王的疏忽。暗中送璧——靠的是一条没人知道的小路。坦然承认——靠的是他不在乎自己的命。</w:t>
      </w:r>
    </w:p>
    <w:p>
      <w:pPr>
        <w:spacing w:before="240" w:after="240"/>
        <w:ind w:left="720" w:right="720"/>
        <w:jc w:val="left"/>
      </w:pPr>
      <w:r>
        <w:rPr>
          <w:rFonts w:ascii="微软雅黑" w:hAnsi="微软雅黑"/>
          <w:b/>
          <w:color w:val="8B4513"/>
          <w:sz w:val="24"/>
        </w:rPr>
        <w:t>蔺相如从头到尾唯一真正掌握的东西，是他对人性的判断。他判断出秦昭襄王是一个在乎面子胜过在乎一块玉的人。一个灭了无数国家的霸主，不愿意为了杀一个赵国使者而成为天下笑柄。蔺相如把命押在了这个判断上——押对了。</w:t>
      </w:r>
    </w:p>
    <w:p>
      <w:pPr>
        <w:spacing w:after="120"/>
        <w:ind w:firstLine="440"/>
        <w:jc w:val="both"/>
      </w:pPr>
      <w:r>
        <w:rPr>
          <w:rFonts w:ascii="微软雅黑" w:hAnsi="微软雅黑" w:eastAsia="微软雅黑"/>
          <w:b w:val="0"/>
          <w:color w:val="333333"/>
          <w:sz w:val="22"/>
        </w:rPr>
        <w:t>两千三百年来，"完璧归赵"成了一个成语。用来形容东西完好无损地归还。用来赞美智慧和勇气。但大多数人忘了这个故事最深的那个事实：蔺相如走进去的时候是一个无名之辈，走出来的时候是上大夫——</w:t>
      </w:r>
      <w:r>
        <w:rPr>
          <w:rFonts w:ascii="微软雅黑" w:hAnsi="微软雅黑" w:eastAsia="微软雅黑"/>
          <w:b/>
          <w:color w:val="1A1A1A"/>
          <w:sz w:val="22"/>
        </w:rPr>
        <w:t>但在走进去之前，他没有想到自己能走出来。</w:t>
      </w:r>
      <w:r>
        <w:rPr>
          <w:rFonts w:ascii="微软雅黑" w:hAnsi="微软雅黑" w:eastAsia="微软雅黑"/>
          <w:b w:val="0"/>
          <w:color w:val="333333"/>
          <w:sz w:val="22"/>
        </w:rPr>
      </w:r>
    </w:p>
    <w:p>
      <w:pPr>
        <w:spacing w:after="120"/>
        <w:ind w:firstLine="440"/>
        <w:jc w:val="both"/>
      </w:pPr>
      <w:r>
        <w:rPr>
          <w:rFonts w:ascii="微软雅黑" w:hAnsi="微软雅黑" w:eastAsia="微软雅黑"/>
          <w:b w:val="0"/>
          <w:color w:val="333333"/>
          <w:sz w:val="22"/>
        </w:rPr>
        <w:t>他只是觉得，总得有人去。</w:t>
      </w:r>
    </w:p>
    <w:p>
      <w:pPr>
        <w:spacing w:after="120"/>
        <w:ind w:firstLine="440"/>
        <w:jc w:val="both"/>
      </w:pPr>
      <w:r>
        <w:rPr>
          <w:rFonts w:ascii="微软雅黑" w:hAnsi="微软雅黑" w:eastAsia="微软雅黑"/>
          <w:b w:val="0"/>
          <w:color w:val="333333"/>
          <w:sz w:val="22"/>
        </w:rPr>
        <w:t>而那个人恰好是他。</w:t>
      </w:r>
    </w:p>
    <w:p>
      <w:pPr>
        <w:spacing w:before="280" w:after="280"/>
        <w:jc w:val="center"/>
      </w:pPr>
      <w:r>
        <w:rPr>
          <w:rFonts w:ascii="微软雅黑" w:hAnsi="微软雅黑"/>
          <w:color w:val="CCCCCC"/>
          <w:sz w:val="18"/>
        </w:rPr>
        <w:t>—— ◆ ——</w:t>
      </w:r>
    </w:p>
    <w:p>
      <w:pPr>
        <w:spacing w:after="40"/>
        <w:ind w:left="482" w:hanging="482"/>
      </w:pPr>
      <w:r>
        <w:rPr>
          <w:rFonts w:ascii="微软雅黑" w:hAnsi="微软雅黑"/>
          <w:color w:val="888888"/>
          <w:sz w:val="18"/>
        </w:rPr>
        <w:t>[1] 司马迁.《史记·廉颇蔺相如列传》. 西汉.</w:t>
      </w:r>
    </w:p>
    <w:p>
      <w:pPr>
        <w:spacing w:after="40"/>
        <w:ind w:left="482" w:hanging="482"/>
      </w:pPr>
      <w:r>
        <w:rPr>
          <w:rFonts w:ascii="微软雅黑" w:hAnsi="微软雅黑"/>
          <w:color w:val="888888"/>
          <w:sz w:val="18"/>
        </w:rPr>
        <w:t>[2] 司马迁.《史记·秦本纪》. 西汉.</w:t>
      </w:r>
    </w:p>
    <w:p>
      <w:pPr>
        <w:spacing w:after="40"/>
        <w:ind w:left="482" w:hanging="482"/>
      </w:pPr>
      <w:r>
        <w:rPr>
          <w:rFonts w:ascii="微软雅黑" w:hAnsi="微软雅黑"/>
          <w:color w:val="888888"/>
          <w:sz w:val="18"/>
        </w:rPr>
        <w:t>[3] 司马光.《资治通鉴·周纪四》. 北宋.</w:t>
      </w:r>
    </w:p>
    <w:p>
      <w:pPr>
        <w:spacing w:after="40"/>
        <w:ind w:left="482" w:hanging="482"/>
      </w:pPr>
      <w:r>
        <w:rPr>
          <w:rFonts w:ascii="微软雅黑" w:hAnsi="微软雅黑"/>
          <w:color w:val="888888"/>
          <w:sz w:val="18"/>
        </w:rPr>
        <w:t>[4] 杨宽.《战国史》. 上海人民出版社, 2003.</w:t>
      </w:r>
    </w:p>
    <w:p>
      <w:pPr>
        <w:spacing w:after="40"/>
        <w:ind w:left="482" w:hanging="482"/>
      </w:pPr>
      <w:r>
        <w:rPr>
          <w:rFonts w:ascii="微软雅黑" w:hAnsi="微软雅黑"/>
          <w:color w:val="888888"/>
          <w:sz w:val="18"/>
        </w:rPr>
        <w:t>[5] Sima Qian (trans. William H. Nienhauser). The Grand Scribe's Records, Vol. VII: The Memoirs of Pre-Han China. Indiana University Press, 1994.</w:t>
      </w:r>
    </w:p>
    <w:p>
      <w:pPr>
        <w:spacing w:before="280" w:after="280"/>
        <w:jc w:val="center"/>
      </w:pPr>
      <w:r>
        <w:rPr>
          <w:rFonts w:ascii="微软雅黑" w:hAnsi="微软雅黑"/>
          <w:color w:val="CCCCCC"/>
          <w:sz w:val="18"/>
        </w:rPr>
        <w:t>—— ◆ ——</w:t>
      </w:r>
    </w:p>
    <w:p>
      <w:pPr>
        <w:spacing w:before="240"/>
        <w:jc w:val="right"/>
      </w:pPr>
      <w:r>
        <w:rPr>
          <w:rFonts w:ascii="微软雅黑" w:hAnsi="微软雅黑"/>
          <w:i/>
          <w:color w:val="AAAAAA"/>
          <w:sz w:val="18"/>
        </w:rPr>
        <w:t>本文由 AI 历史写作助手自动生成 | 事件还原型 + 图文模式（5处图片生成词）| 公众号版 | 核心论点：蔺相如全程没有赢面——他只是赌秦王在乎面子胜过在乎那块玉</w:t>
      </w:r>
    </w:p>
    <w:p>
      <w:pPr>
        <w:spacing w:before="360"/>
        <w:jc w:val="center"/>
      </w:pPr>
      <w:r>
        <w:rPr>
          <w:rFonts w:ascii="微软雅黑" w:hAnsi="微软雅黑"/>
          <w:b/>
          <w:color w:val="CCCCCC"/>
          <w:sz w:val="24"/>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