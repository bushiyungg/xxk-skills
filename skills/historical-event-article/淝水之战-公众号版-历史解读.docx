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微软雅黑" w:hAnsi="微软雅黑"/>
          <w:b/>
          <w:color w:val="1A1A1A"/>
          <w:sz w:val="44"/>
        </w:rPr>
        <w:t>淝水之战：百万大军里，没有几个人想打仗</w:t>
      </w:r>
    </w:p>
    <w:p>
      <w:pPr>
        <w:spacing w:after="360"/>
        <w:jc w:val="center"/>
      </w:pPr>
      <w:r>
        <w:rPr>
          <w:rFonts w:ascii="微软雅黑" w:hAnsi="微软雅黑"/>
          <w:color w:val="888888"/>
          <w:sz w:val="21"/>
        </w:rPr>
        <w:t>微观透视型 | 核心论点：淝水之战不是以少胜多的奇迹，而是一支由恐惧拼凑的军队的自我崩溃</w:t>
      </w:r>
    </w:p>
    <w:p>
      <w:pPr>
        <w:spacing w:before="240" w:after="240"/>
        <w:ind w:left="720" w:right="720"/>
        <w:jc w:val="center"/>
      </w:pPr>
      <w:r>
        <w:rPr>
          <w:rFonts w:ascii="微软雅黑" w:hAnsi="微软雅黑"/>
          <w:i/>
          <w:color w:val="555555"/>
          <w:sz w:val="22"/>
        </w:rPr>
        <w:t>一个新兵站在淝水河边。他不知道什么叫「战略后撤」，也不知道什么叫「半渡而击」。他只知道，他想回家。而他身边那「百万大军」里的每一个人——也都想回家。</w:t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一、他是谁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383年十一月的淝水，河面上已经结了一层薄冰。寒风从淮河北岸刮过来，像刀子一样。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刘二站在队列里，手里握着一杆比他个子还高的长矛——那还是出发时发的，他连怎么用都不太熟练。他今年二十六岁，三个月前还在陈留（今河南开封陈留镇）的家里收高粱。八月初，几个骑马的军官进了村，把名字记在了竹简上，他就成了前秦皇帝苻坚百万大军里一个谁也叫不出名字的步兵。</w:t>
      </w:r>
      <w:r>
        <w:rPr>
          <w:rFonts w:ascii="微软雅黑" w:hAnsi="微软雅黑"/>
          <w:b/>
          <w:color w:val="1A1A1A"/>
          <w:sz w:val="22"/>
        </w:rPr>
        <w:t>没有人问他愿不愿意。也没有人告诉他要去哪里。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他是汉人。投降了苻坚的汉人。在他的队列左边，是鲜卑骑兵——曾经被苻坚灭国的前燕旧部；右边是羌人弓手——被强征来的降卒；后面还有匈奴人和羯人。几乎所有被苻坚打败的民族的青壮年，都被塞进了这支队伍。刘二听不懂鲜卑军官的命令，也听不懂羌人同袍的方言。</w:t>
      </w:r>
      <w:r>
        <w:rPr>
          <w:rFonts w:ascii="微软雅黑" w:hAnsi="微软雅黑"/>
          <w:b/>
          <w:color w:val="1A1A1A"/>
          <w:sz w:val="22"/>
        </w:rPr>
        <w:t>每次军令传下来，他只能看旁边的人怎么做，自己跟着做。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他从陈留一路走到了淝水。一千多里路。他脚上的草鞋第三天就烂了——后来就一直光着脚走。他那件从家里穿来的破棉袄，根本挡不住淮河岸边的湿冷。他已经三天没有吃过一顿热饭。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但比起饿和冷，他更怕另一件事。</w:t>
      </w:r>
    </w:p>
    <w:p>
      <w:pPr>
        <w:spacing w:before="240" w:after="240"/>
        <w:ind w:left="720" w:right="720"/>
        <w:jc w:val="left"/>
      </w:pPr>
      <w:r>
        <w:rPr>
          <w:rFonts w:ascii="微软雅黑" w:hAnsi="微软雅黑"/>
          <w:b/>
          <w:color w:val="8B4513"/>
          <w:sz w:val="24"/>
        </w:rPr>
        <w:t>当一个人不知道自己为什么站在战场上时，他的一切勇气都只能来自恐惧——恐惧身后的督战队，恐惧违反命令的惩罚。而这种恐惧，在真正的恐惧来临之前，就已经在腐烂。</w:t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二、他怕什么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十天前，刘二第一次看见了真正的战场。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那是在洛涧（今安徽定远附近）。东晋名将刘牢之领着五千北府兵，趁夜摸黑渡了河，偷袭了前秦先锋梁成的大营。天亮之后，刘二的部队被调过去增援——但他看到的已经不是战场了，是屠场。</w:t>
      </w:r>
      <w:r>
        <w:rPr>
          <w:rFonts w:ascii="微软雅黑" w:hAnsi="微软雅黑"/>
          <w:b/>
          <w:color w:val="1A1A1A"/>
          <w:sz w:val="22"/>
        </w:rPr>
        <w:t>梁成的五万精兵，死的死、降的降。那个他远远望见过几次、骑在一匹大黑马上的威风凛凛的梁成将军，脑袋已经挂在晋军的旗杆上了。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没有人告诉刘二洛涧一役死了多少人。他自己看了看河沟——水是红的，尸体叠着尸体。他的同村、跟他一起被征入伍的王老三，也躺在那里。脸朝着天。嘴张着。好像还在问为什么。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那一夜刘二没有睡着。他不怕死——或者说，他以为自己已经接受了可能会死这件事。他最怕的不是死。</w:t>
      </w:r>
      <w:r>
        <w:rPr>
          <w:rFonts w:ascii="微软雅黑" w:hAnsi="微软雅黑"/>
          <w:b/>
          <w:color w:val="1A1A1A"/>
          <w:sz w:val="22"/>
        </w:rPr>
        <w:t>他最怕的是：死了以后，家里的地没人种。</w:t>
      </w:r>
      <w:r>
        <w:rPr>
          <w:rFonts w:ascii="微软雅黑" w:hAnsi="微软雅黑"/>
          <w:b w:val="0"/>
          <w:color w:val="333333"/>
          <w:sz w:val="22"/>
        </w:rPr>
        <w:t xml:space="preserve"> 他父亲去年冬天走的。家里只剩一个老母和媳妇儿，还有一个四岁的儿子。秋天的高粱还没收完，他就被拉走了。他不知道今年冬天的粮食够不够，不知道明年开春的种子有没有人撒下去。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这就是一个普通士兵在战争面前的全部恐惧——不是对刀剑的恐惧，是对「家还在不在」的恐惧。而对刘二来说，这场战争的全部意义只有两个字：</w:t>
      </w:r>
      <w:r>
        <w:rPr>
          <w:rFonts w:ascii="微软雅黑" w:hAnsi="微软雅黑"/>
          <w:b/>
          <w:color w:val="1A1A1A"/>
          <w:sz w:val="22"/>
        </w:rPr>
        <w:t>活下去</w:t>
      </w:r>
      <w:r>
        <w:rPr>
          <w:rFonts w:ascii="微软雅黑" w:hAnsi="微软雅黑"/>
          <w:b w:val="0"/>
          <w:color w:val="333333"/>
          <w:sz w:val="22"/>
        </w:rPr>
        <w:t>。</w:t>
      </w:r>
    </w:p>
    <w:p>
      <w:pPr>
        <w:spacing w:before="160" w:after="160"/>
        <w:ind w:left="958" w:right="958"/>
        <w:jc w:val="center"/>
      </w:pPr>
      <w:r>
        <w:rPr>
          <w:rFonts w:ascii="微软雅黑" w:hAnsi="微软雅黑"/>
          <w:b/>
          <w:i/>
          <w:color w:val="555555"/>
          <w:sz w:val="22"/>
        </w:rPr>
        <w:t>「吾所忧者，不在于晋，而在于内也。」——苻坚之弟苻融，出征前的警告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苻融的担忧是完全正确的。刘二的身体比任何战略分析都更准确地感受到了这一点。</w:t>
      </w:r>
      <w:r>
        <w:rPr>
          <w:rFonts w:ascii="微软雅黑" w:hAnsi="微软雅黑"/>
          <w:b/>
          <w:color w:val="1A1A1A"/>
          <w:sz w:val="22"/>
        </w:rPr>
        <w:t>他身边的鲜卑骑兵看不起步兵，嫌他们走得慢；羌人弓手和汉人长矛手互相听不懂对方在说什么；每次扎营集合，光找人就要用半天。</w:t>
      </w:r>
      <w:r>
        <w:rPr>
          <w:rFonts w:ascii="微软雅黑" w:hAnsi="微软雅黑"/>
          <w:b w:val="0"/>
          <w:color w:val="333333"/>
          <w:sz w:val="22"/>
        </w:rPr>
        <w:t>这不是一支军队——这是一群被强行穿上盔甲的农民、牧人和渔夫，被一根叫「恐惧」的绳子捆在一起。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而恐惧这根绳子——在真正的恐惧来临的时候，会最先断掉。</w:t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三、那个改变一切的瞬间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决战那天，天很阴。淝水河上起了雾。晋军的旗帜在对岸若隐若现，看上去比预想的少得多。刘二甚至短暂地觉得——说不定真能赢。说不定能活着回家。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然后，命令来了。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他听不懂。传令官喊的是氐族话。刘二只看到队伍最前面有军旗在往北边挥，然后前面的人开始转身，往后走。他跟着转了身。走了一段路之后，他越走越快——不是他想跑，是周围的人都在走快，他不由自主。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接着，他听到了喊声。不是一两个人的喊声。是成百上千人在喊，从队伍的尾巴那边传过来，像山洪一样涌过来。刘二听懂了那四个字：</w:t>
      </w:r>
    </w:p>
    <w:p>
      <w:pPr>
        <w:spacing w:before="240" w:after="240"/>
        <w:ind w:left="720" w:right="720"/>
        <w:jc w:val="left"/>
      </w:pPr>
      <w:r>
        <w:rPr>
          <w:rFonts w:ascii="微软雅黑" w:hAnsi="微软雅黑"/>
          <w:b/>
          <w:color w:val="8B4513"/>
          <w:sz w:val="24"/>
        </w:rPr>
        <w:t>秦兵败矣！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喊出这句话的人是朱序——一个被迫投降了前秦的东晋将领。史书说他在阵后高喊「秦兵败矣」，然后全军崩溃。但刘二不认识朱序。他只知道：他身边的人开始跑了。不是走——</w:t>
      </w:r>
      <w:r>
        <w:rPr>
          <w:rFonts w:ascii="微软雅黑" w:hAnsi="微软雅黑"/>
          <w:b/>
          <w:color w:val="1A1A1A"/>
          <w:sz w:val="22"/>
        </w:rPr>
        <w:t>是跑。扔掉武器、扔掉盔甲、扔掉一切能拖慢自己的东西，朝着北边的方向拼命跑。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鲜卑骑兵最先跑的。他们本来就不是来给氐人拼命的。羌人也跑了。然后是汉人。刘二也扔掉了那杆他从来没学会怎么用的长矛——不要了，什么都不要了，跑。</w:t>
      </w:r>
    </w:p>
    <w:p>
      <w:pPr>
        <w:spacing w:before="160" w:after="160"/>
        <w:ind w:left="958" w:right="958"/>
        <w:jc w:val="center"/>
      </w:pPr>
      <w:r>
        <w:rPr>
          <w:rFonts w:ascii="微软雅黑" w:hAnsi="微软雅黑"/>
          <w:b/>
          <w:i/>
          <w:color w:val="555555"/>
          <w:sz w:val="22"/>
        </w:rPr>
        <w:t>「融于是麾军却阵……军遂奔退，制之不可止。融驰骑略阵，马倒被杀，军遂大败。」——《晋书·苻坚载记下》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刘二没有回头看。如果他回头，他会看到副帅苻融——皇帝苻坚的亲弟弟——骑着马试图用身体挡住溃退的人潮。马被撞倒了。人被晋军砍掉了脑袋。他会看到那个不可一世的皇帝苻坚中了一箭，被溃兵裹挟着往北逃窜。</w:t>
      </w:r>
      <w:r>
        <w:rPr>
          <w:rFonts w:ascii="微软雅黑" w:hAnsi="微软雅黑"/>
          <w:b/>
          <w:color w:val="1A1A1A"/>
          <w:sz w:val="22"/>
        </w:rPr>
        <w:t>他还会看到数万人在短短几个时辰里被自己人踩死、挤下河里淹死——那些和他一样、只是想活着回家的普通人。他们的尸体堵住了淝水。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before="160" w:after="160"/>
        <w:ind w:left="958" w:right="958"/>
        <w:jc w:val="center"/>
      </w:pPr>
      <w:r>
        <w:rPr>
          <w:rFonts w:ascii="微软雅黑" w:hAnsi="微软雅黑"/>
          <w:b/>
          <w:i/>
          <w:color w:val="555555"/>
          <w:sz w:val="22"/>
        </w:rPr>
        <w:t>「坚众奔溃，自相蹈藉投水死者不可胜计，淝水为之不流。」——《晋书·谢玄传》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他们不是被晋军杀死的。</w:t>
      </w:r>
      <w:r>
        <w:rPr>
          <w:rFonts w:ascii="微软雅黑" w:hAnsi="微软雅黑"/>
          <w:b/>
          <w:color w:val="1A1A1A"/>
          <w:sz w:val="22"/>
        </w:rPr>
        <w:t>他们是自己崩溃的。</w:t>
      </w:r>
      <w:r>
        <w:rPr>
          <w:rFonts w:ascii="微软雅黑" w:hAnsi="微软雅黑"/>
          <w:b w:val="0"/>
          <w:color w:val="333333"/>
          <w:sz w:val="22"/>
        </w:rPr>
        <w:t xml:space="preserve"> 而那把刺向百万大军的刀，甚至不是铁做的。是恐惧。是混乱。是每一个普通士兵在那一瞬间做出的相同的选择——跑。</w:t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四、那根绳子为什么断了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刘二的故事，不只是一个「逃跑」的故事。</w:t>
      </w:r>
      <w:r>
        <w:rPr>
          <w:rFonts w:ascii="微软雅黑" w:hAnsi="微软雅黑"/>
          <w:b/>
          <w:color w:val="1A1A1A"/>
          <w:sz w:val="22"/>
        </w:rPr>
        <w:t>这是一个关于——一支百万大军如何在几个时辰内变成一具庞大尸体的故事。</w:t>
      </w:r>
      <w:r>
        <w:rPr>
          <w:rFonts w:ascii="微软雅黑" w:hAnsi="微软雅黑"/>
          <w:b w:val="0"/>
          <w:color w:val="333333"/>
          <w:sz w:val="22"/>
        </w:rPr>
        <w:t xml:space="preserve"> 它有三层原因。</w:t>
      </w:r>
    </w:p>
    <w:p>
      <w:pPr>
        <w:spacing w:before="320" w:after="120"/>
      </w:pPr>
      <w:r>
        <w:rPr>
          <w:rFonts w:ascii="微软雅黑" w:hAnsi="微软雅黑"/>
          <w:b/>
          <w:color w:val="2C3E50"/>
          <w:sz w:val="26"/>
        </w:rPr>
        <w:t>第一层：命令的失效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苻坚的战术计划在逻辑上没有错：让晋军半渡淝水，然后趁其立足未稳用骑兵冲杀。为此，秦军需要先「后撤」一段距离，给晋军让出渡河的空间。</w:t>
      </w:r>
      <w:r>
        <w:rPr>
          <w:rFonts w:ascii="微软雅黑" w:hAnsi="微软雅黑"/>
          <w:b/>
          <w:color w:val="1A1A1A"/>
          <w:sz w:val="22"/>
        </w:rPr>
        <w:t>这是一个需要高度纪律性才能执行的战术机动。在一个由六种语言、五个被征服民族拼凑而成的军队里，这无异于自杀。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军令靠旗语和鼓声传递。但在几十万人的嘈杂队列里，在淝水河畔的风声里，在六种互不相通的语言中间，一个「后撤」的信号到底能传多远？前排退了。中排看到前排退了，犹豫了一下也开始退。后排看不到前排为什么要退——他们只看到前面的人在退。所以后排也退了。然后越退越快。没有人知道自己在执行一个战术。</w:t>
      </w:r>
      <w:r>
        <w:rPr>
          <w:rFonts w:ascii="微软雅黑" w:hAnsi="微软雅黑"/>
          <w:b/>
          <w:color w:val="1A1A1A"/>
          <w:sz w:val="22"/>
        </w:rPr>
        <w:t>每一个人都以为自己在逃命。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before="320" w:after="120"/>
      </w:pPr>
      <w:r>
        <w:rPr>
          <w:rFonts w:ascii="微软雅黑" w:hAnsi="微软雅黑"/>
          <w:b/>
          <w:color w:val="2C3E50"/>
          <w:sz w:val="26"/>
        </w:rPr>
        <w:t>第二层：恐惧的连锁反应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当几十万人同时转身，任何一个体的恐慌都会被几何级数放大。你前面的人在跑，你右面的人在跑，你左面的人也在跑——这时候，理性告诉你「不必跑，这只是一次战术后撤」，但你的腿已经不听使唤了。</w:t>
      </w:r>
      <w:r>
        <w:rPr>
          <w:rFonts w:ascii="微软雅黑" w:hAnsi="微软雅黑"/>
          <w:b/>
          <w:color w:val="1A1A1A"/>
          <w:sz w:val="22"/>
        </w:rPr>
        <w:t>恐惧不是靠理智能关住的——它是一种比任何命令都更迅速的传播方式。</w:t>
      </w:r>
      <w:r>
        <w:rPr>
          <w:rFonts w:ascii="微软雅黑" w:hAnsi="微软雅黑"/>
          <w:b w:val="0"/>
          <w:color w:val="333333"/>
          <w:sz w:val="22"/>
        </w:rPr>
        <w:t xml:space="preserve"> 一传十，十传百，百传万。几个呼吸之间，一整支大军就变成了一条溃逃的洪流。而任何一个试图逆流而上阻止的人——比如苻融——都会被洪流吞没。</w:t>
      </w:r>
    </w:p>
    <w:p>
      <w:pPr>
        <w:spacing w:before="320" w:after="120"/>
      </w:pPr>
      <w:r>
        <w:rPr>
          <w:rFonts w:ascii="微软雅黑" w:hAnsi="微软雅黑"/>
          <w:b/>
          <w:color w:val="2C3E50"/>
          <w:sz w:val="26"/>
        </w:rPr>
        <w:t>第三层：这支军队根本不想打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这才是最深的、也是最根本的原因。刘二是被征来的汉人农民。他旁边的鲜卑骑兵是被征服的部落兵。羌人弓手是被迫效忠的降卒。在这场战争里，</w:t>
      </w:r>
      <w:r>
        <w:rPr>
          <w:rFonts w:ascii="微软雅黑" w:hAnsi="微软雅黑"/>
          <w:b/>
          <w:color w:val="1A1A1A"/>
          <w:sz w:val="22"/>
        </w:rPr>
        <w:t>他们没有土地要保卫，没有家人在身后，没有信念要捍卫。</w:t>
      </w:r>
      <w:r>
        <w:rPr>
          <w:rFonts w:ascii="微软雅黑" w:hAnsi="微软雅黑"/>
          <w:b w:val="0"/>
          <w:color w:val="333333"/>
          <w:sz w:val="22"/>
        </w:rPr>
        <w:t xml:space="preserve"> 打了胜仗，战利品是长官的、赏金是将军的、功劳是苻坚的。打了败仗，死的是他们自己。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对刘二来说，这场战争的全部道德内涵为零。他是一个被迫穿上军装的农民，站在这条他从未见过的河的岸边，面对一群他从未见过的人，为了一个他从未效忠过的皇帝。他唯一的计算是：往前冲可能死，往后跑可能活。</w:t>
      </w:r>
      <w:r>
        <w:rPr>
          <w:rFonts w:ascii="微软雅黑" w:hAnsi="微软雅黑"/>
          <w:b/>
          <w:color w:val="1A1A1A"/>
          <w:sz w:val="22"/>
        </w:rPr>
        <w:t>当这个计算摆在每一个普通士兵面前时，答案从一开始就写好了。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before="240" w:after="240"/>
        <w:ind w:left="720" w:right="720"/>
        <w:jc w:val="left"/>
      </w:pPr>
      <w:r>
        <w:rPr>
          <w:rFonts w:ascii="微软雅黑" w:hAnsi="微软雅黑"/>
          <w:b/>
          <w:color w:val="8B4513"/>
          <w:sz w:val="24"/>
        </w:rPr>
        <w:t>苻坚犯了一个致命的错误：他以为一支军队的战斗力等于人数。但战斗力从来不是人数——是每一个士兵在那一瞬间的选择。他们选择战斗，是因为有值得战斗的东西。如果什么都没有——他们只会选择跑。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淝水之战不是东晋创造了奇迹。</w:t>
      </w:r>
      <w:r>
        <w:rPr>
          <w:rFonts w:ascii="微软雅黑" w:hAnsi="微软雅黑"/>
          <w:b/>
          <w:color w:val="1A1A1A"/>
          <w:sz w:val="22"/>
        </w:rPr>
        <w:t>是前秦自己刺穿了自己的心脏——用的不是刀剑，是恐惧、强迫和不信任。</w:t>
      </w:r>
      <w:r>
        <w:rPr>
          <w:rFonts w:ascii="微软雅黑" w:hAnsi="微软雅黑"/>
          <w:b w:val="0"/>
          <w:color w:val="333333"/>
          <w:sz w:val="22"/>
        </w:rPr>
        <w:t xml:space="preserve"> 百万大军，在纸面上很吓人。在淝水河边，它只是一群穿着盔甲、想念着家的普通人。他们不想打仗。他们只想回家。而回家的路，只通向一个方向——北边。</w:t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五、刘二后来怎么样了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刘二从淝水跑了出来。他跑过了淮河，跑过了徐州——沿着来时的路，一步一步往回走。走了一个多月，终于回到了陈留。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他的高粱已经枯死在地里了。没有人收。他的老母躺在床上，病得起不来。他的媳妇——他后来从邻居口中得知——带着孩子回了娘家。邻居告诉他，过年的时候征兵的人可能还会再来。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他不知道该哭还是该笑。他从「百万大军」里活着逃出来了。</w:t>
      </w:r>
      <w:r>
        <w:rPr>
          <w:rFonts w:ascii="微软雅黑" w:hAnsi="微软雅黑"/>
          <w:b/>
          <w:color w:val="1A1A1A"/>
          <w:sz w:val="22"/>
        </w:rPr>
        <w:t>但他的生活，在淝水之战之前——在八月份那几个军官骑马进村的时候——就已经被摧毁了。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次年（384年），苻坚的帝国果然崩塌了。鲜卑人慕容垂在河北建立了后燕。羌人姚苌在关中建立了后秦。那个曾经不可一世、统一了整个北方的苻坚，在385年被姚苌的士兵缢死在新平（今陕西彬州）的一座佛寺里。</w:t>
      </w:r>
    </w:p>
    <w:p>
      <w:pPr>
        <w:spacing w:before="160" w:after="160"/>
        <w:ind w:left="958" w:right="958"/>
        <w:jc w:val="center"/>
      </w:pPr>
      <w:r>
        <w:rPr>
          <w:rFonts w:ascii="微软雅黑" w:hAnsi="微软雅黑"/>
          <w:b/>
          <w:i/>
          <w:color w:val="555555"/>
          <w:sz w:val="22"/>
        </w:rPr>
        <w:t>「小羌敢逼天子。」——苻坚临死前说的最后一句话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他说得对。但太晚了。那些他以为可以用仁德感化的人——鲜卑的慕容垂、羌人的姚苌——在他最需要的时候，没有一个人来救他。</w:t>
      </w:r>
      <w:r>
        <w:rPr>
          <w:rFonts w:ascii="微软雅黑" w:hAnsi="微软雅黑"/>
          <w:b/>
          <w:color w:val="1A1A1A"/>
          <w:sz w:val="22"/>
        </w:rPr>
        <w:t>而他那将近九十万大军，在淝水河边的几个时辰之内，就被自己人的恐惧踩成了碎片。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苻坚的悲剧在于：他从头到尾都以为自己面对的敌人是东晋。他不知道，他真正的敌人每一个都穿着他的军装、站在他的队列里——只差一个理由就转身狂奔。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没有人知道刘二后来怎么样了。他的名字没有被写进任何一部史书。他是历史中无数无名者之一——他们不说话，不决策，没机会登上任何一座舞台。他们的全部存在，就是被统计在那个「百万大军」的数字里。然后被忽略。</w:t>
      </w:r>
    </w:p>
    <w:p>
      <w:pPr>
        <w:spacing w:before="280" w:after="280"/>
        <w:jc w:val="center"/>
      </w:pPr>
      <w:r>
        <w:rPr>
          <w:rFonts w:ascii="微软雅黑" w:hAnsi="微软雅黑"/>
          <w:color w:val="CCCCCC"/>
          <w:sz w:val="18"/>
        </w:rPr>
        <w:t>—— ◆ ——</w:t>
      </w:r>
    </w:p>
    <w:p>
      <w:pPr>
        <w:spacing w:before="480" w:after="160"/>
      </w:pPr>
      <w:r>
        <w:rPr>
          <w:rFonts w:ascii="微软雅黑" w:hAnsi="微软雅黑"/>
          <w:b/>
          <w:color w:val="1A1A1A"/>
          <w:sz w:val="32"/>
        </w:rPr>
        <w:t>六、结语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但恰恰是无数个刘二，决定了淝水之战的结局。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直到今天，我们在教科书里读到的淝水之战还是「以少胜多的奇迹」——八万北府兵击溃了百万前秦大军。这个叙事让胜利者显得英勇、让失败者显得愚蠢、让历史显得像一场英雄传说。</w:t>
      </w:r>
      <w:r>
        <w:rPr>
          <w:rFonts w:ascii="微软雅黑" w:hAnsi="微软雅黑"/>
          <w:b/>
          <w:color w:val="1A1A1A"/>
          <w:sz w:val="22"/>
        </w:rPr>
        <w:t>但这个叙事漏掉了最重要的一群人：那百万大军里的每一个普通人。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他们不是「百万」里的一个零。他们是刘二。是被强迫离开高粱地的汉人农民。是被征服了还要替征服者当炮灰的鲜卑骑兵。是不知道自己为什么要站在那个河边的羌人弓手。</w:t>
      </w:r>
      <w:r>
        <w:rPr>
          <w:rFonts w:ascii="微软雅黑" w:hAnsi="微软雅黑"/>
          <w:b/>
          <w:color w:val="1A1A1A"/>
          <w:sz w:val="22"/>
        </w:rPr>
        <w:t>他们每一个人都在用自己的生命回答同一个问题：我为什么要战斗？</w:t>
      </w:r>
      <w:r>
        <w:rPr>
          <w:rFonts w:ascii="微软雅黑" w:hAnsi="微软雅黑"/>
          <w:b w:val="0"/>
          <w:color w:val="333333"/>
          <w:sz w:val="22"/>
        </w:rPr>
        <w:t xml:space="preserve"> 而当这个问题没有一个答案时——百万大军，就等于零。</w:t>
      </w:r>
    </w:p>
    <w:p>
      <w:pPr>
        <w:spacing w:before="240" w:after="240"/>
        <w:ind w:left="720" w:right="720"/>
        <w:jc w:val="left"/>
      </w:pPr>
      <w:r>
        <w:rPr>
          <w:rFonts w:ascii="微软雅黑" w:hAnsi="微软雅黑"/>
          <w:b/>
          <w:color w:val="8B4513"/>
          <w:sz w:val="24"/>
        </w:rPr>
        <w:t>一支军队从来不是数字的集合。它是人心的集合。当每一个人的心都在朝北边的家看时——再多的人数，也只能指向一个结果。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用一个小兵的视角重新审视淝水之战，我们会得到一种完全不同的理解：</w:t>
      </w:r>
      <w:r>
        <w:rPr>
          <w:rFonts w:ascii="微软雅黑" w:hAnsi="微软雅黑"/>
          <w:b/>
          <w:color w:val="1A1A1A"/>
          <w:sz w:val="22"/>
        </w:rPr>
        <w:t>这场战役的胜负不是由谢玄的计谋、谢安的镇定、朱序的那声喊决定的——至少，不是根本性的。根本性的原因埋在每一个普通士兵的处境里：被迫、恐惧、隔阂、不信任。</w:t>
      </w:r>
      <w:r>
        <w:rPr>
          <w:rFonts w:ascii="微软雅黑" w:hAnsi="微软雅黑"/>
          <w:b w:val="0"/>
          <w:color w:val="333333"/>
          <w:sz w:val="22"/>
        </w:rPr>
        <w:t xml:space="preserve"> 是那根用来捆绑大军的绳子太细了——细到一阵风、一句话、一个人的转身，都能让它绷断。</w:t>
      </w:r>
    </w:p>
    <w:p>
      <w:pPr>
        <w:spacing w:after="120"/>
        <w:ind w:firstLine="440"/>
        <w:jc w:val="both"/>
      </w:pPr>
      <w:r>
        <w:rPr>
          <w:rFonts w:ascii="微软雅黑" w:hAnsi="微软雅黑"/>
          <w:b w:val="0"/>
          <w:color w:val="333333"/>
          <w:sz w:val="22"/>
        </w:rPr>
        <w:t>苻坚在寿阳城头看见的八公山上的「草木」，其实没有一个是晋军。但他当时已经害怕了。他的士兵们比他更害怕。</w:t>
      </w:r>
      <w:r>
        <w:rPr>
          <w:rFonts w:ascii="微软雅黑" w:hAnsi="微软雅黑"/>
          <w:b/>
          <w:color w:val="1A1A1A"/>
          <w:sz w:val="22"/>
        </w:rPr>
        <w:t>他们每一个人都变成了八公山上的那一根草——风一吹，全部倒向同一个方向。</w:t>
      </w:r>
      <w:r>
        <w:rPr>
          <w:rFonts w:ascii="微软雅黑" w:hAnsi="微软雅黑"/>
          <w:b w:val="0"/>
          <w:color w:val="333333"/>
          <w:sz w:val="22"/>
        </w:rPr>
      </w:r>
    </w:p>
    <w:p>
      <w:pPr>
        <w:spacing w:before="240" w:after="240"/>
        <w:ind w:left="720" w:right="720"/>
        <w:jc w:val="left"/>
      </w:pPr>
      <w:r>
        <w:rPr>
          <w:rFonts w:ascii="微软雅黑" w:hAnsi="微软雅黑"/>
          <w:b/>
          <w:color w:val="8B4513"/>
          <w:sz w:val="24"/>
        </w:rPr>
        <w:t>淝水之战的秘密不在于「以少胜多」，而在于——当一支军队的士兵没有理由战斗时，这支军队就不存在。这个道理，苻坚用整个帝国的代价学会了。而无数个刘二——用他们的逃跑和沉默，早就在告诉每一个读历史的人。</w:t>
      </w:r>
    </w:p>
    <w:p>
      <w:pPr>
        <w:spacing w:before="280" w:after="280"/>
        <w:jc w:val="center"/>
      </w:pPr>
      <w:r>
        <w:rPr>
          <w:rFonts w:ascii="微软雅黑" w:hAnsi="微软雅黑"/>
          <w:color w:val="CCCCCC"/>
          <w:sz w:val="18"/>
        </w:rPr>
        <w:t>—— ◆ ——</w:t>
      </w:r>
    </w:p>
    <w:p>
      <w:pPr>
        <w:spacing w:before="320" w:after="120"/>
      </w:pPr>
      <w:r>
        <w:rPr>
          <w:rFonts w:ascii="微软雅黑" w:hAnsi="微软雅黑"/>
          <w:b/>
          <w:color w:val="2C3E50"/>
          <w:sz w:val="26"/>
        </w:rPr>
        <w:t>参考来源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[1] 房玄龄等.《晋书·苻坚载记下》《晋书·谢玄传》. 唐代.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[2] 司马光等.《资治通鉴》卷一百五·晋纪二十七. 北宋.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[3] 陈寅恪.《魏晋南北朝史讲演录》. 万绳楠整理, 贵州人民出版社, 2007.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[4] 田余庆.《东晋门阀政治》. 北京大学出版社, 2012.</w:t>
      </w:r>
    </w:p>
    <w:p>
      <w:pPr>
        <w:spacing w:after="40"/>
        <w:ind w:left="482" w:hanging="482"/>
      </w:pPr>
      <w:r>
        <w:rPr>
          <w:rFonts w:ascii="微软雅黑" w:hAnsi="微软雅黑"/>
          <w:color w:val="888888"/>
          <w:sz w:val="18"/>
        </w:rPr>
        <w:t>[5] 押沙龙.《出轨的王朝：晋与五胡十六国》. 中国华侨出版社, 2010.</w:t>
      </w:r>
    </w:p>
    <w:p>
      <w:pPr>
        <w:spacing w:before="280" w:after="280"/>
        <w:jc w:val="center"/>
      </w:pPr>
      <w:r>
        <w:rPr>
          <w:rFonts w:ascii="微软雅黑" w:hAnsi="微软雅黑"/>
          <w:color w:val="CCCCCC"/>
          <w:sz w:val="18"/>
        </w:rPr>
        <w:t>—— ◆ ——</w:t>
      </w:r>
    </w:p>
    <w:p>
      <w:pPr>
        <w:spacing w:before="240"/>
        <w:jc w:val="right"/>
      </w:pPr>
      <w:r>
        <w:rPr>
          <w:rFonts w:ascii="微软雅黑" w:hAnsi="微软雅黑"/>
          <w:i/>
          <w:color w:val="AAAAAA"/>
          <w:sz w:val="18"/>
        </w:rPr>
        <w:t>本文由 AI 历史写作助手自动生成 | 体例：微观透视型 | 平台：公众号 | 核心论点：淝水之战不是以少胜多的奇迹，而是一支由恐惧拼凑的军队的自我崩溃 | 事件：淝水之战（公元383年）| 生成日期：2026年6月15日</w:t>
      </w:r>
    </w:p>
    <w:p>
      <w:pPr>
        <w:spacing w:before="360"/>
        <w:jc w:val="center"/>
      </w:pPr>
      <w:r>
        <w:rPr>
          <w:rFonts w:ascii="微软雅黑" w:hAnsi="微软雅黑"/>
          <w:b/>
          <w:color w:val="CCCCCC"/>
          <w:sz w:val="24"/>
        </w:rPr>
        <w:t>■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