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软雅黑" w:hAnsi="微软雅黑"/>
          <w:b/>
          <w:color w:val="1A1A1A"/>
          <w:sz w:val="44"/>
        </w:rPr>
        <w:t>中国发明了足球，为什么2000年后连世界杯都进不去？</w:t>
      </w:r>
    </w:p>
    <w:p>
      <w:pPr>
        <w:spacing w:after="360"/>
        <w:jc w:val="center"/>
      </w:pPr>
      <w:r>
        <w:rPr>
          <w:rFonts w:ascii="微软雅黑" w:hAnsi="微软雅黑"/>
          <w:color w:val="888888"/>
          <w:sz w:val="21"/>
        </w:rPr>
        <w:t>古今对话型 | 今日头条 | 核心论点：蹴鞠从对抗竞技退化为表演，是制度、文化和政治联手的结果</w:t>
      </w:r>
    </w:p>
    <w:p>
      <w:pPr>
        <w:spacing w:before="240" w:after="240"/>
        <w:ind w:left="720" w:right="720"/>
        <w:jc w:val="center"/>
      </w:pPr>
      <w:r>
        <w:rPr>
          <w:rFonts w:ascii="微软雅黑" w:hAnsi="微软雅黑"/>
          <w:i/>
          <w:color w:val="555555"/>
          <w:sz w:val="22"/>
        </w:rPr>
        <w:t>2004年，FIFA官方认证足球起源于中国。但2300年前就发明了足球的中国人，为什么看着世界杯却踢不进去？这个故事不是「中国人不会踢球」——是一项对抗性运动，如何在一种不允许对抗的文化和制度里，被一层一层地剥掉了竞技基因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2004年7月15日，国际足联主席布拉特在北京宣布了一件事：足球，起源于中国。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消息传到山东淄博临淄——一个很多人念不出名字的小城。考古和文献都指向同一个结论：2300年前，临淄人就在踢一种叫「蹴鞠」的球。FIFA亲自盖的章。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但你猜怎么着？2026年世界杯，中国队没进。发明足球的人，被自己发明的运动拒之门外。这件事的荒诞程度，值得认真掰开看看。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一、汉代的蹴鞠，比今天的足球还硬核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别以为古人踢球是「踢着玩」。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《汉书·艺文志》把蹴鞠列入了兵书——不是娱乐类，是兵法技巧类。</w:t>
      </w:r>
      <w:r>
        <w:rPr>
          <w:rFonts w:ascii="微软雅黑" w:hAnsi="微软雅黑"/>
          <w:b w:val="0"/>
          <w:color w:val="333333"/>
          <w:sz w:val="22"/>
        </w:rPr>
        <w:t xml:space="preserve"> 霍去病率领大军穿越塞外戈壁，到了宿营地，干的第一件事不是休息，是带着士兵踢一场蹴鞠。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为什么？因为蹴鞠是当时最接近实战的军事训练——全场奔跑、身体对抗、团队配合、阵型调度。汉代有专门的球场叫「鞠城」，两端各有六个球门，每队十二人，拼的是谁先把球踢进对方门里。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那是一种真刀真枪的对抗。裁判在场。规则有据。胜负分明。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如果沿着这条路走下去，蹴鞠跟现代足球只差最后一步——标准化规则。</w:t>
      </w:r>
      <w:r>
        <w:rPr>
          <w:rFonts w:ascii="微软雅黑" w:hAnsi="微软雅黑"/>
          <w:b w:val="0"/>
          <w:color w:val="333333"/>
          <w:sz w:val="22"/>
        </w:rPr>
        <w:t xml:space="preserve"> 但它没有走下去。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二、从「争胜负」到「秀技巧」——最关键的一次拐弯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唐代，蹴鞠发生了两件大事。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第一件是好事——发明了充气球。用动物膀胱做内胆，八片熟牛皮缝合。这个技术比英国早了至少300年。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第二件是坏事——球门变了。</w:t>
      </w:r>
      <w:r>
        <w:rPr>
          <w:rFonts w:ascii="微软雅黑" w:hAnsi="微软雅黑"/>
          <w:b w:val="0"/>
          <w:color w:val="333333"/>
          <w:sz w:val="22"/>
        </w:rPr>
        <w:t xml:space="preserve"> 原来的多球门对抗赛，变成了中间架一根高杆、杆上开一个圆孔——叫「风流眼」。两队不是直接对抗了，是各站一边，轮流射那个孔。身体对抗，没了。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到了宋代，情况更进一步——流行「白打」。不是「打白条」的「白打」。是不设球门、几个人站成一圈、用身体的各个部位颠球、传球、控球——比谁的技术更花哨，谁的动作更潇洒。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像一个巨大的花式足球圈子——好看，但跟竞技没关系了。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宋代的蹴鞠，有俱乐部（齐云社），有职业球员，有商业比赛，有万人空巷的观众。什么都齐全了——</w:t>
      </w:r>
      <w:r>
        <w:rPr>
          <w:rFonts w:ascii="微软雅黑" w:hAnsi="微软雅黑"/>
          <w:b/>
          <w:color w:val="1A1A1A"/>
          <w:sz w:val="22"/>
        </w:rPr>
        <w:t>唯独对抗性，被一层一层地剥掉了。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三、「不能冲撞皇帝」——一句大实话，伤了千年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为什么会走上这条路？答案很残酷，但也很真实：</w:t>
      </w:r>
      <w:r>
        <w:rPr>
          <w:rFonts w:ascii="微软雅黑" w:hAnsi="微软雅黑"/>
          <w:b/>
          <w:color w:val="1A1A1A"/>
          <w:sz w:val="22"/>
        </w:rPr>
        <w:t>中国古代宫廷里踢球，皇帝经常在场。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皇帝在场，谁敢撞？真刀真枪地抢球，万一撞到了皇帝，或者撞到了哪个王爷、哪个大臣——这是要掉脑袋的。于是比赛变成了表演。对抗变成了配合。胜负变成了「看谁动作更优雅」。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一项被阉割了竞争性的运动，永远不可能进化成现代体育。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现代足球的根基是什么？不是球。是规则。是「球场上人人平等、判罚尺度统一、胜负由比分决定」——</w:t>
      </w:r>
      <w:r>
        <w:rPr>
          <w:rFonts w:ascii="微软雅黑" w:hAnsi="微软雅黑"/>
          <w:b/>
          <w:color w:val="1A1A1A"/>
          <w:sz w:val="22"/>
        </w:rPr>
        <w:t>这套东西在古代中国的礼治秩序里，是长不出来的。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四、朱元璋一声令下——直接「卸脚」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如果说唐宋时期蹴鞠是「自己走偏了」，那明朝就是「被人掐死了」。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洪武二十二年，朱元璋下了一道圣旨。原话是：「在京但有军官军人蹴圆的，卸脚。」「蹴圆」就是踢球。「卸脚」就是你理解的那个意思。一个叫伏颙的军官不信邪——结果，被砍了右脚，全家发配云南。</w:t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/>
          <w:b/>
          <w:i/>
          <w:color w:val="555555"/>
          <w:sz w:val="22"/>
        </w:rPr>
        <w:t>「在京但有军官军人蹴圆的，卸脚。」——明太祖朱元璋，洪武二十二年（1389年）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中国历史上唯一一项被皇帝下令用砍脚来禁止的运动。</w:t>
      </w:r>
      <w:r>
        <w:rPr>
          <w:rFonts w:ascii="微软雅黑" w:hAnsi="微软雅黑"/>
          <w:b w:val="0"/>
          <w:color w:val="333333"/>
          <w:sz w:val="22"/>
        </w:rPr>
        <w:t xml:space="preserve"> 到了清朝，禁令延续。清朝统治者本身就防备汉人习武结社——蹴鞠这种需要聚众、奔跑、对抗的活动，天然就是被盯防的对象。至此，蹴鞠在中国的土地上，死透了。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五、发明者把自己玩丢了——但教训是通用的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回头翻这段历史，最让人心里不是滋味的不是「中国发明了足球却不会踢」——这种说法太偷懒了。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真正的问题是：一项对抗性运动，在一种不允许对抗的文化和制度里，能活多久？</w:t>
      </w:r>
      <w:r>
        <w:rPr>
          <w:rFonts w:ascii="微软雅黑" w:hAnsi="微软雅黑"/>
          <w:b w:val="0"/>
          <w:color w:val="333333"/>
          <w:sz w:val="22"/>
        </w:rPr>
        <w:t xml:space="preserve"> 答案很清楚：活不长。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蹴鞠的衰落不是意外。它死于一条三重绞索——制度让它退化为表演（唐宋的宫廷礼治），文化让它失去正面对抗的基因（理学推崇「静」而非「动」），政治直接下了禁令（明清的镇压）。</w:t>
      </w:r>
      <w:r>
        <w:rPr>
          <w:rFonts w:ascii="微软雅黑" w:hAnsi="微软雅黑"/>
          <w:b/>
          <w:color w:val="1A1A1A"/>
          <w:sz w:val="22"/>
        </w:rPr>
        <w:t>三根绳索，一根一根地收紧。两千年的足球火种，最后被自己人掐灭了。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今天，当世界杯上32支球队在绿茵场上拼到抽筋、流血、绝杀——那种拼尽最后一滴体力的对抗精神，正是蹴鞠在宋代那场最关键的分岔路口上，丢掉的东西。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FIFA认证的是「足球起源于中国」。但世界杯的赛场上，考验的不是「起源」——是两千年里，你有没有让对抗活下来。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参考来源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[1] FIFA官方公告（2004年7月15日）：足球运动起源于中国临淄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[2] 《战国策·齐策》：临淄“其民无不……蹋鞠者”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[3] 班固.《汉书·艺文志》. 东汉 — 蹴鞠列入兵家技巧类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[4] 《明太祖实录》卷二三二：洪武二十二年禁蹴鞠令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[5] 刘秉果.《中国古代足球史料集》. 华夏出版社, 1987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[6] 崔乐泉.《中国古代蹴鞠的起源、发展及消亡》. 体育学刊, 2024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本文由 AI 历史写作助手自动生成 | 体例：古今对话型 | 平台：今日头条 | 核心论点：蹴鞠的衰落是制度、文化和政治三重力量联手的结果</w:t>
      </w:r>
    </w:p>
    <w:p>
      <w:pPr>
        <w:spacing w:before="360"/>
        <w:jc w:val="center"/>
      </w:pPr>
      <w:r>
        <w:rPr>
          <w:rFonts w:ascii="微软雅黑" w:hAnsi="微软雅黑"/>
          <w:b/>
          <w:color w:val="CCCCCC"/>
          <w:sz w:val="24"/>
        </w:rPr>
        <w:t>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